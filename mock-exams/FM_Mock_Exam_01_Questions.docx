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1000" w:before="0"/>
      </w:pPr>
    </w:p>
    <w:p>
      <w:pPr>
        <w:keepNext w:val="0"/>
        <w:spacing w:after="40" w:before="0"/>
        <w:jc w:val="center"/>
      </w:pPr>
      <w:r>
        <w:rPr>
          <w:sz w:val="28"/>
        </w:rPr>
        <w:t>ACCA</w:t>
      </w:r>
    </w:p>
    <w:p>
      <w:pPr>
        <w:keepNext w:val="0"/>
        <w:spacing w:after="120" w:before="0"/>
        <w:jc w:val="center"/>
      </w:pPr>
      <w:r>
        <w:rPr>
          <w:b/>
          <w:sz w:val="44"/>
        </w:rPr>
        <w:t>Financial Management (FM)</w:t>
      </w:r>
    </w:p>
    <w:p>
      <w:pPr>
        <w:keepNext w:val="0"/>
        <w:spacing w:after="480" w:before="0"/>
        <w:jc w:val="center"/>
      </w:pPr>
      <w:r>
        <w:rPr>
          <w:sz w:val="30"/>
        </w:rPr>
        <w:t>Mock Examination 01</w:t>
      </w:r>
    </w:p>
    <w:p>
      <w:pPr>
        <w:keepNext w:val="0"/>
        <w:spacing w:after="100" w:before="0"/>
      </w:pPr>
      <w:r>
        <w:rPr>
          <w:b/>
        </w:rPr>
        <w:t>Coverage:</w:t>
      </w:r>
      <w:r>
        <w:rPr/>
        <w:t xml:space="preserve"> Chapter 1 The financial management function; Chapter 2 Basic investment appraisal techniques; Chapter 3 Investment appraisal: discounted cash flow techniques; Chapter 7 Working capital management; Chapter 8 Working capital management: inventory control</w:t>
      </w:r>
    </w:p>
    <w:p>
      <w:pPr>
        <w:keepNext w:val="0"/>
        <w:spacing w:after="100" w:before="0"/>
      </w:pPr>
      <w:r>
        <w:rPr>
          <w:b/>
        </w:rPr>
        <w:t>Questions:</w:t>
      </w:r>
      <w:r>
        <w:rPr/>
        <w:t xml:space="preserve"> 25 (2 marks each, 50 marks). </w:t>
      </w:r>
      <w:r>
        <w:rPr>
          <w:b/>
        </w:rPr>
        <w:t>Suggested time:</w:t>
      </w:r>
      <w:r>
        <w:rPr/>
        <w:t xml:space="preserve"> 90 minutes</w:t>
      </w:r>
    </w:p>
    <w:p>
      <w:pPr>
        <w:keepNext w:val="0"/>
        <w:spacing w:after="100" w:before="0"/>
      </w:pPr>
      <w:r>
        <w:rPr>
          <w:b/>
        </w:rPr>
        <w:t>Difficulty mix:</w:t>
      </w:r>
      <w:r>
        <w:rPr/>
        <w:t xml:space="preserve"> 13 Hard (52%), 7 Average (28%), 5 Easy (20%)</w:t>
      </w:r>
    </w:p>
    <w:p>
      <w:pPr>
        <w:keepNext w:val="0"/>
        <w:spacing w:after="100" w:before="0"/>
      </w:pPr>
      <w:r>
        <w:rPr/>
        <w:t>Ignore taxation and inflation throughout. Use discount and annuity factors from the standard ACCA tables (3 decimal places) wherever discounting is needed.</w:t>
      </w:r>
    </w:p>
    <w:p>
      <w:pPr>
        <w:pStyle w:val="Heading1"/>
        <w:pageBreakBefore/>
      </w:pPr>
      <w:r>
        <w:rPr>
          <w:b/>
          <w:color w:val="000000"/>
        </w:rPr>
        <w:t>Section A: ALL 15 questions are compulsory</w:t>
      </w:r>
    </w:p>
    <w:p>
      <w:pPr>
        <w:keepNext/>
        <w:tabs>
          <w:tab w:pos="9411" w:val="right"/>
        </w:tabs>
        <w:spacing w:before="120" w:after="80"/>
      </w:pPr>
      <w:r>
        <w:rPr>
          <w:b/>
        </w:rPr>
        <w:t>Question 1</w:t>
      </w:r>
      <w:r>
        <w:rPr>
          <w:sz w:val="18"/>
        </w:rPr>
        <w:tab/>
        <w:t>(2 marks)</w:t>
      </w:r>
    </w:p>
    <w:p>
      <w:pPr>
        <w:keepNext/>
        <w:spacing w:after="100" w:before="0"/>
      </w:pPr>
      <w:r>
        <w:rPr/>
        <w:t>Identify whether each of the following statements about financial management is true or false.</w:t>
      </w:r>
    </w:p>
    <w:tbl>
      <w:tblPr>
        <w:tblStyle w:val="TableGrid"/>
        <w:tblW w:type="auto" w:w="0"/>
        <w:jc w:val="center"/>
        <w:tblLayout w:type="fixed"/>
        <w:tblLook w:firstColumn="1" w:firstRow="1" w:lastColumn="0" w:lastRow="0" w:noHBand="0" w:noVBand="1" w:val="04A0"/>
      </w:tblPr>
      <w:tblGrid>
        <w:gridCol w:w="7735"/>
        <w:gridCol w:w="774"/>
        <w:gridCol w:w="902"/>
      </w:tblGrid>
      <w:tr>
        <w:trPr>
          <w:cantSplit/>
          <w:tblHeader/>
        </w:trPr>
        <w:tc>
          <w:tcPr>
            <w:tcW w:type="dxa" w:w="7735"/>
          </w:tcPr>
          <w:p>
            <w:pPr>
              <w:spacing w:after="0"/>
            </w:pPr>
            <w:r>
              <w:rPr>
                <w:b/>
                <w:sz w:val="19"/>
              </w:rPr>
              <w:t>Statement</w:t>
            </w:r>
          </w:p>
        </w:tc>
        <w:tc>
          <w:tcPr>
            <w:tcW w:type="dxa" w:w="774"/>
          </w:tcPr>
          <w:p>
            <w:pPr>
              <w:spacing w:after="0"/>
              <w:jc w:val="center"/>
            </w:pPr>
            <w:r>
              <w:rPr>
                <w:b/>
                <w:sz w:val="19"/>
              </w:rPr>
              <w:t>True</w:t>
            </w:r>
          </w:p>
        </w:tc>
        <w:tc>
          <w:tcPr>
            <w:tcW w:type="dxa" w:w="902"/>
          </w:tcPr>
          <w:p>
            <w:pPr>
              <w:spacing w:after="0"/>
              <w:jc w:val="center"/>
            </w:pPr>
            <w:r>
              <w:rPr>
                <w:b/>
                <w:sz w:val="19"/>
              </w:rPr>
              <w:t>False</w:t>
            </w:r>
          </w:p>
        </w:tc>
      </w:tr>
      <w:tr>
        <w:trPr>
          <w:cantSplit/>
        </w:trPr>
        <w:tc>
          <w:tcPr>
            <w:tcW w:type="dxa" w:w="7735"/>
          </w:tcPr>
          <w:p>
            <w:pPr>
              <w:spacing w:after="0"/>
            </w:pPr>
            <w:r>
              <w:rPr>
                <w:sz w:val="19"/>
              </w:rPr>
              <w:t>Investment, financing and dividend decisions are interrelated and cannot be taken in isolation</w:t>
            </w:r>
          </w:p>
        </w:tc>
        <w:tc>
          <w:tcPr>
            <w:tcW w:type="dxa" w:w="774"/>
          </w:tcPr>
          <w:p>
            <w:pPr>
              <w:spacing w:after="0"/>
              <w:jc w:val="center"/>
            </w:pPr>
            <w:r>
              <w:rPr>
                <w:sz w:val="24"/>
              </w:rPr>
              <w:t>☐</w:t>
            </w:r>
          </w:p>
        </w:tc>
        <w:tc>
          <w:tcPr>
            <w:tcW w:type="dxa" w:w="902"/>
          </w:tcPr>
          <w:p>
            <w:pPr>
              <w:spacing w:after="0"/>
              <w:jc w:val="center"/>
            </w:pPr>
            <w:r>
              <w:rPr>
                <w:sz w:val="24"/>
              </w:rPr>
              <w:t>☐</w:t>
            </w:r>
          </w:p>
        </w:tc>
      </w:tr>
      <w:tr>
        <w:trPr>
          <w:cantSplit/>
        </w:trPr>
        <w:tc>
          <w:tcPr>
            <w:tcW w:type="dxa" w:w="7735"/>
          </w:tcPr>
          <w:p>
            <w:pPr>
              <w:spacing w:after="0"/>
            </w:pPr>
            <w:r>
              <w:rPr>
                <w:sz w:val="19"/>
              </w:rPr>
              <w:t>A decision that maximises reported profit will always maximise shareholder wealth</w:t>
            </w:r>
          </w:p>
        </w:tc>
        <w:tc>
          <w:tcPr>
            <w:tcW w:type="dxa" w:w="774"/>
          </w:tcPr>
          <w:p>
            <w:pPr>
              <w:spacing w:after="0"/>
              <w:jc w:val="center"/>
            </w:pPr>
            <w:r>
              <w:rPr>
                <w:sz w:val="24"/>
              </w:rPr>
              <w:t>☐</w:t>
            </w:r>
          </w:p>
        </w:tc>
        <w:tc>
          <w:tcPr>
            <w:tcW w:type="dxa" w:w="902"/>
          </w:tcPr>
          <w:p>
            <w:pPr>
              <w:spacing w:after="0"/>
              <w:jc w:val="center"/>
            </w:pPr>
            <w:r>
              <w:rPr>
                <w:sz w:val="24"/>
              </w:rPr>
              <w:t>☐</w:t>
            </w:r>
          </w:p>
        </w:tc>
      </w:tr>
      <w:tr>
        <w:trPr>
          <w:cantSplit/>
        </w:trPr>
        <w:tc>
          <w:tcPr>
            <w:tcW w:type="dxa" w:w="7735"/>
          </w:tcPr>
          <w:p>
            <w:pPr>
              <w:spacing w:after="0"/>
            </w:pPr>
            <w:r>
              <w:rPr>
                <w:sz w:val="19"/>
              </w:rPr>
              <w:t>Financial management covers both long-term capital decisions and the short-term management of working capital</w:t>
            </w:r>
          </w:p>
        </w:tc>
        <w:tc>
          <w:tcPr>
            <w:tcW w:type="dxa" w:w="774"/>
          </w:tcPr>
          <w:p>
            <w:pPr>
              <w:spacing w:after="0"/>
              <w:jc w:val="center"/>
            </w:pPr>
            <w:r>
              <w:rPr>
                <w:sz w:val="24"/>
              </w:rPr>
              <w:t>☐</w:t>
            </w:r>
          </w:p>
        </w:tc>
        <w:tc>
          <w:tcPr>
            <w:tcW w:type="dxa" w:w="902"/>
          </w:tcPr>
          <w:p>
            <w:pPr>
              <w:spacing w:after="0"/>
              <w:jc w:val="center"/>
            </w:pPr>
            <w:r>
              <w:rPr>
                <w:sz w:val="24"/>
              </w:rPr>
              <w:t>☐</w:t>
            </w:r>
          </w:p>
        </w:tc>
      </w:tr>
    </w:tbl>
    <w:p>
      <w:pPr>
        <w:spacing w:after="120"/>
      </w:pPr>
    </w:p>
    <w:p>
      <w:pPr>
        <w:pBdr>
          <w:bottom w:val="single" w:sz="8" w:space="1" w:color="000000"/>
        </w:pBdr>
        <w:spacing w:after="160"/>
      </w:pPr>
    </w:p>
    <w:p>
      <w:pPr>
        <w:keepNext/>
        <w:tabs>
          <w:tab w:pos="9411" w:val="right"/>
        </w:tabs>
        <w:spacing w:before="120" w:after="80"/>
      </w:pPr>
      <w:r>
        <w:rPr>
          <w:b/>
        </w:rPr>
        <w:t>Question 2</w:t>
      </w:r>
      <w:r>
        <w:rPr>
          <w:sz w:val="18"/>
        </w:rPr>
        <w:tab/>
        <w:t>(2 marks)</w:t>
      </w:r>
    </w:p>
    <w:p>
      <w:pPr>
        <w:keepNext/>
        <w:spacing w:after="100" w:before="0"/>
      </w:pPr>
      <w:r>
        <w:rPr/>
        <w:t>The board of Larkspur Hollow Co, a listed company, is reviewing its arrangements for reducing the agency problem.</w:t>
      </w:r>
    </w:p>
    <w:p>
      <w:pPr>
        <w:keepNext w:val="0"/>
        <w:spacing w:after="100" w:before="0"/>
      </w:pPr>
      <w:r>
        <w:rPr/>
        <w:t>Which of the following arrangements would help to align the interests of the directors with those of the shareholders?</w:t>
      </w:r>
    </w:p>
    <w:p>
      <w:pPr>
        <w:keepNext/>
        <w:spacing w:after="40" w:before="0"/>
        <w:ind w:left="680" w:hanging="454"/>
      </w:pPr>
      <w:r>
        <w:rPr/>
        <w:t>(1)</w:t>
        <w:tab/>
        <w:t>Share awards that vest after five years, conditional on total shareholder return beating a peer group</w:t>
      </w:r>
    </w:p>
    <w:p>
      <w:pPr>
        <w:keepNext/>
        <w:spacing w:after="40" w:before="0"/>
        <w:ind w:left="680" w:hanging="454"/>
      </w:pPr>
      <w:r>
        <w:rPr/>
        <w:t>(2)</w:t>
        <w:tab/>
        <w:t>An annual cash bonus equal to 2% of reported profit before interest and tax</w:t>
      </w:r>
    </w:p>
    <w:p>
      <w:pPr>
        <w:keepNext/>
        <w:spacing w:after="40" w:before="0"/>
        <w:ind w:left="680" w:hanging="454"/>
      </w:pPr>
      <w:r>
        <w:rPr/>
        <w:t>(3)</w:t>
        <w:tab/>
        <w:t>A remuneration committee made up entirely of independent non-executive directors</w:t>
      </w:r>
    </w:p>
    <w:p>
      <w:pPr>
        <w:keepNext/>
        <w:spacing w:after="40" w:before="0"/>
        <w:ind w:left="680" w:hanging="454"/>
      </w:pPr>
      <w:r>
        <w:rPr/>
        <w:t>(4)</w:t>
        <w:tab/>
        <w:t>Executive service contracts with a three-year notice period</w:t>
      </w:r>
    </w:p>
    <w:p>
      <w:pPr>
        <w:keepNext/>
        <w:spacing w:after="40" w:before="0"/>
        <w:ind w:left="340"/>
      </w:pPr>
      <w:r>
        <w:rPr>
          <w:b/>
        </w:rPr>
        <w:t>A</w:t>
      </w:r>
      <w:r>
        <w:rPr/>
        <w:tab/>
        <w:t>1 and 3 only</w:t>
      </w:r>
    </w:p>
    <w:p>
      <w:pPr>
        <w:keepNext/>
        <w:spacing w:after="40" w:before="0"/>
        <w:ind w:left="340"/>
      </w:pPr>
      <w:r>
        <w:rPr>
          <w:b/>
        </w:rPr>
        <w:t>B</w:t>
      </w:r>
      <w:r>
        <w:rPr/>
        <w:tab/>
        <w:t>1, 2 and 3 only</w:t>
      </w:r>
    </w:p>
    <w:p>
      <w:pPr>
        <w:keepNext/>
        <w:spacing w:after="40" w:before="0"/>
        <w:ind w:left="340"/>
      </w:pPr>
      <w:r>
        <w:rPr>
          <w:b/>
        </w:rPr>
        <w:t>C</w:t>
      </w:r>
      <w:r>
        <w:rPr/>
        <w:tab/>
        <w:t>2 and 4 only</w:t>
      </w:r>
    </w:p>
    <w:p>
      <w:pPr>
        <w:keepNext/>
        <w:spacing w:after="40" w:before="0"/>
        <w:ind w:left="340"/>
      </w:pPr>
      <w:r>
        <w:rPr>
          <w:b/>
        </w:rPr>
        <w:t>D</w:t>
      </w:r>
      <w:r>
        <w:rPr/>
        <w:tab/>
        <w:t>1, 3 and 4 only</w:t>
      </w:r>
    </w:p>
    <w:p>
      <w:pPr>
        <w:pBdr>
          <w:bottom w:val="single" w:sz="8" w:space="1" w:color="000000"/>
        </w:pBdr>
        <w:spacing w:after="160"/>
      </w:pPr>
    </w:p>
    <w:p>
      <w:pPr>
        <w:keepNext/>
        <w:tabs>
          <w:tab w:pos="9411" w:val="right"/>
        </w:tabs>
        <w:spacing w:before="120" w:after="80"/>
      </w:pPr>
      <w:r>
        <w:rPr>
          <w:b/>
        </w:rPr>
        <w:t>Question 3</w:t>
      </w:r>
      <w:r>
        <w:rPr>
          <w:sz w:val="18"/>
        </w:rPr>
        <w:tab/>
        <w:t>(2 marks)</w:t>
      </w:r>
    </w:p>
    <w:p>
      <w:pPr>
        <w:keepNext/>
        <w:spacing w:after="100" w:before="0"/>
      </w:pPr>
      <w:r>
        <w:rPr/>
        <w:t xml:space="preserve">Penhallow Health Trust, a public sector body, runs a patient transport service. Classify each performance measure according to the element of value for money that it </w:t>
      </w:r>
      <w:r>
        <w:rPr>
          <w:b/>
        </w:rPr>
        <w:t>best</w:t>
      </w:r>
      <w:r>
        <w:rPr/>
        <w:t xml:space="preserve"> assesses.</w:t>
      </w:r>
    </w:p>
    <w:tbl>
      <w:tblPr>
        <w:tblStyle w:val="TableGrid"/>
        <w:tblW w:type="auto" w:w="0"/>
        <w:jc w:val="center"/>
        <w:tblLayout w:type="fixed"/>
        <w:tblLook w:firstColumn="1" w:firstRow="1" w:lastColumn="0" w:lastRow="0" w:noHBand="0" w:noVBand="1" w:val="04A0"/>
      </w:tblPr>
      <w:tblGrid>
        <w:gridCol w:w="5882"/>
        <w:gridCol w:w="882"/>
        <w:gridCol w:w="1176"/>
        <w:gridCol w:w="1470"/>
      </w:tblGrid>
      <w:tr>
        <w:trPr>
          <w:cantSplit/>
          <w:tblHeader/>
        </w:trPr>
        <w:tc>
          <w:tcPr>
            <w:tcW w:type="dxa" w:w="5882"/>
          </w:tcPr>
          <w:p>
            <w:pPr>
              <w:spacing w:after="0"/>
            </w:pPr>
            <w:r>
              <w:rPr>
                <w:b/>
                <w:sz w:val="19"/>
              </w:rPr>
              <w:t>Performance measure</w:t>
            </w:r>
          </w:p>
        </w:tc>
        <w:tc>
          <w:tcPr>
            <w:tcW w:type="dxa" w:w="882"/>
          </w:tcPr>
          <w:p>
            <w:pPr>
              <w:spacing w:after="0"/>
              <w:jc w:val="center"/>
            </w:pPr>
            <w:r>
              <w:rPr>
                <w:b/>
                <w:sz w:val="19"/>
              </w:rPr>
              <w:t>Economy</w:t>
            </w:r>
          </w:p>
        </w:tc>
        <w:tc>
          <w:tcPr>
            <w:tcW w:type="dxa" w:w="1176"/>
          </w:tcPr>
          <w:p>
            <w:pPr>
              <w:spacing w:after="0"/>
              <w:jc w:val="center"/>
            </w:pPr>
            <w:r>
              <w:rPr>
                <w:b/>
                <w:sz w:val="19"/>
              </w:rPr>
              <w:t>Efficiency</w:t>
            </w:r>
          </w:p>
        </w:tc>
        <w:tc>
          <w:tcPr>
            <w:tcW w:type="dxa" w:w="1470"/>
          </w:tcPr>
          <w:p>
            <w:pPr>
              <w:spacing w:after="0"/>
              <w:jc w:val="center"/>
            </w:pPr>
            <w:r>
              <w:rPr>
                <w:b/>
                <w:sz w:val="19"/>
              </w:rPr>
              <w:t>Effectiveness</w:t>
            </w:r>
          </w:p>
        </w:tc>
      </w:tr>
      <w:tr>
        <w:trPr>
          <w:cantSplit/>
        </w:trPr>
        <w:tc>
          <w:tcPr>
            <w:tcW w:type="dxa" w:w="5882"/>
          </w:tcPr>
          <w:p>
            <w:pPr>
              <w:spacing w:after="0"/>
            </w:pPr>
            <w:r>
              <w:rPr>
                <w:sz w:val="19"/>
              </w:rPr>
              <w:t>Average price paid per litre of fuel compared with the regional purchasing benchmark</w:t>
            </w:r>
          </w:p>
        </w:tc>
        <w:tc>
          <w:tcPr>
            <w:tcW w:type="dxa" w:w="882"/>
          </w:tcPr>
          <w:p>
            <w:pPr>
              <w:spacing w:after="0"/>
              <w:jc w:val="center"/>
            </w:pPr>
            <w:r>
              <w:rPr>
                <w:sz w:val="24"/>
              </w:rPr>
              <w:t>☐</w:t>
            </w:r>
          </w:p>
        </w:tc>
        <w:tc>
          <w:tcPr>
            <w:tcW w:type="dxa" w:w="1176"/>
          </w:tcPr>
          <w:p>
            <w:pPr>
              <w:spacing w:after="0"/>
              <w:jc w:val="center"/>
            </w:pPr>
            <w:r>
              <w:rPr>
                <w:sz w:val="24"/>
              </w:rPr>
              <w:t>☐</w:t>
            </w:r>
          </w:p>
        </w:tc>
        <w:tc>
          <w:tcPr>
            <w:tcW w:type="dxa" w:w="1470"/>
          </w:tcPr>
          <w:p>
            <w:pPr>
              <w:spacing w:after="0"/>
              <w:jc w:val="center"/>
            </w:pPr>
            <w:r>
              <w:rPr>
                <w:sz w:val="24"/>
              </w:rPr>
              <w:t>☐</w:t>
            </w:r>
          </w:p>
        </w:tc>
      </w:tr>
      <w:tr>
        <w:trPr>
          <w:cantSplit/>
        </w:trPr>
        <w:tc>
          <w:tcPr>
            <w:tcW w:type="dxa" w:w="5882"/>
          </w:tcPr>
          <w:p>
            <w:pPr>
              <w:spacing w:after="0"/>
            </w:pPr>
            <w:r>
              <w:rPr>
                <w:sz w:val="19"/>
              </w:rPr>
              <w:t>Number of patient journeys completed per vehicle per day</w:t>
            </w:r>
          </w:p>
        </w:tc>
        <w:tc>
          <w:tcPr>
            <w:tcW w:type="dxa" w:w="882"/>
          </w:tcPr>
          <w:p>
            <w:pPr>
              <w:spacing w:after="0"/>
              <w:jc w:val="center"/>
            </w:pPr>
            <w:r>
              <w:rPr>
                <w:sz w:val="24"/>
              </w:rPr>
              <w:t>☐</w:t>
            </w:r>
          </w:p>
        </w:tc>
        <w:tc>
          <w:tcPr>
            <w:tcW w:type="dxa" w:w="1176"/>
          </w:tcPr>
          <w:p>
            <w:pPr>
              <w:spacing w:after="0"/>
              <w:jc w:val="center"/>
            </w:pPr>
            <w:r>
              <w:rPr>
                <w:sz w:val="24"/>
              </w:rPr>
              <w:t>☐</w:t>
            </w:r>
          </w:p>
        </w:tc>
        <w:tc>
          <w:tcPr>
            <w:tcW w:type="dxa" w:w="1470"/>
          </w:tcPr>
          <w:p>
            <w:pPr>
              <w:spacing w:after="0"/>
              <w:jc w:val="center"/>
            </w:pPr>
            <w:r>
              <w:rPr>
                <w:sz w:val="24"/>
              </w:rPr>
              <w:t>☐</w:t>
            </w:r>
          </w:p>
        </w:tc>
      </w:tr>
      <w:tr>
        <w:trPr>
          <w:cantSplit/>
        </w:trPr>
        <w:tc>
          <w:tcPr>
            <w:tcW w:type="dxa" w:w="5882"/>
          </w:tcPr>
          <w:p>
            <w:pPr>
              <w:spacing w:after="0"/>
            </w:pPr>
            <w:r>
              <w:rPr>
                <w:sz w:val="19"/>
              </w:rPr>
              <w:t>Percentage of patients delivered to their appointment on time, against a target of 95%</w:t>
            </w:r>
          </w:p>
        </w:tc>
        <w:tc>
          <w:tcPr>
            <w:tcW w:type="dxa" w:w="882"/>
          </w:tcPr>
          <w:p>
            <w:pPr>
              <w:spacing w:after="0"/>
              <w:jc w:val="center"/>
            </w:pPr>
            <w:r>
              <w:rPr>
                <w:sz w:val="24"/>
              </w:rPr>
              <w:t>☐</w:t>
            </w:r>
          </w:p>
        </w:tc>
        <w:tc>
          <w:tcPr>
            <w:tcW w:type="dxa" w:w="1176"/>
          </w:tcPr>
          <w:p>
            <w:pPr>
              <w:spacing w:after="0"/>
              <w:jc w:val="center"/>
            </w:pPr>
            <w:r>
              <w:rPr>
                <w:sz w:val="24"/>
              </w:rPr>
              <w:t>☐</w:t>
            </w:r>
          </w:p>
        </w:tc>
        <w:tc>
          <w:tcPr>
            <w:tcW w:type="dxa" w:w="1470"/>
          </w:tcPr>
          <w:p>
            <w:pPr>
              <w:spacing w:after="0"/>
              <w:jc w:val="center"/>
            </w:pPr>
            <w:r>
              <w:rPr>
                <w:sz w:val="24"/>
              </w:rPr>
              <w:t>☐</w:t>
            </w:r>
          </w:p>
        </w:tc>
      </w:tr>
    </w:tbl>
    <w:p>
      <w:pPr>
        <w:spacing w:after="120"/>
      </w:pPr>
    </w:p>
    <w:p>
      <w:pPr>
        <w:pBdr>
          <w:bottom w:val="single" w:sz="8" w:space="1" w:color="000000"/>
        </w:pBdr>
        <w:spacing w:after="160"/>
      </w:pPr>
    </w:p>
    <w:p>
      <w:pPr>
        <w:keepNext/>
        <w:tabs>
          <w:tab w:pos="9411" w:val="right"/>
        </w:tabs>
        <w:spacing w:before="120" w:after="80"/>
      </w:pPr>
      <w:r>
        <w:rPr>
          <w:b/>
        </w:rPr>
        <w:t>Question 4</w:t>
      </w:r>
      <w:r>
        <w:rPr>
          <w:sz w:val="18"/>
        </w:rPr>
        <w:tab/>
        <w:t>(2 marks)</w:t>
      </w:r>
    </w:p>
    <w:p>
      <w:pPr>
        <w:keepNext/>
        <w:spacing w:after="100" w:before="0"/>
      </w:pPr>
      <w:r>
        <w:rPr/>
        <w:t>At the start of the year the ordinary shares of Fennimore Glass Co traded at $4.80. During the year the company paid a dividend of 22 cents per share, and at the end of the year the share price was $5.16.</w:t>
      </w:r>
    </w:p>
    <w:p>
      <w:pPr>
        <w:keepNext w:val="0"/>
        <w:spacing w:after="100" w:before="0"/>
      </w:pPr>
      <w:r>
        <w:rPr/>
        <w:t xml:space="preserve">What was the total shareholder return for the year (to </w:t>
      </w:r>
      <w:r>
        <w:rPr>
          <w:b/>
        </w:rPr>
        <w:t>one decimal place</w:t>
      </w:r>
      <w:r>
        <w:rPr/>
        <w:t>)?</w:t>
      </w:r>
    </w:p>
    <w:p>
      <w:pPr>
        <w:keepNext w:val="0"/>
        <w:spacing w:after="100" w:before="0"/>
      </w:pPr>
      <w:r>
        <w:rPr>
          <w:u w:val="single"/>
        </w:rPr>
        <w:t xml:space="preserve">                        </w:t>
      </w:r>
      <w:r>
        <w:rPr>
          <w:b/>
        </w:rPr>
        <w:t xml:space="preserve"> %</w:t>
      </w:r>
    </w:p>
    <w:p>
      <w:pPr>
        <w:pBdr>
          <w:bottom w:val="single" w:sz="8" w:space="1" w:color="000000"/>
        </w:pBdr>
        <w:spacing w:after="160"/>
      </w:pPr>
    </w:p>
    <w:p>
      <w:pPr>
        <w:keepNext/>
        <w:tabs>
          <w:tab w:pos="9411" w:val="right"/>
        </w:tabs>
        <w:spacing w:before="120" w:after="80"/>
      </w:pPr>
      <w:r>
        <w:rPr>
          <w:b/>
        </w:rPr>
        <w:t>Question 5</w:t>
      </w:r>
      <w:r>
        <w:rPr>
          <w:sz w:val="18"/>
        </w:rPr>
        <w:tab/>
        <w:t>(2 marks)</w:t>
      </w:r>
    </w:p>
    <w:p>
      <w:pPr>
        <w:keepNext/>
        <w:spacing w:after="100" w:before="0"/>
      </w:pPr>
      <w:r>
        <w:rPr/>
        <w:t>Thornbury Kilns Co is considering a project with an initial investment of $480,000 in machinery, which will have a scrap value of $60,000 at the end of its six-year life. Total cash inflows from the project (before depreciation) are expected to be $900,000 over the six years. The company uses straight-line depreciation.</w:t>
      </w:r>
    </w:p>
    <w:p>
      <w:pPr>
        <w:keepNext w:val="0"/>
        <w:spacing w:after="100" w:before="0"/>
      </w:pPr>
      <w:r>
        <w:rPr/>
        <w:t xml:space="preserve">What is the return on capital employed (ROCE) of the project, based on </w:t>
      </w:r>
      <w:r>
        <w:rPr>
          <w:b/>
        </w:rPr>
        <w:t>average investment</w:t>
      </w:r>
      <w:r>
        <w:rPr/>
        <w:t>?</w:t>
      </w:r>
    </w:p>
    <w:p>
      <w:pPr>
        <w:keepNext/>
        <w:spacing w:after="40" w:before="0"/>
        <w:ind w:left="340"/>
      </w:pPr>
      <w:r>
        <w:rPr>
          <w:b/>
        </w:rPr>
        <w:t>A</w:t>
      </w:r>
      <w:r>
        <w:rPr/>
        <w:tab/>
        <w:t>16.7%</w:t>
      </w:r>
    </w:p>
    <w:p>
      <w:pPr>
        <w:keepNext/>
        <w:spacing w:after="40" w:before="0"/>
        <w:ind w:left="340"/>
      </w:pPr>
      <w:r>
        <w:rPr>
          <w:b/>
        </w:rPr>
        <w:t>B</w:t>
      </w:r>
      <w:r>
        <w:rPr/>
        <w:tab/>
        <w:t>29.6%</w:t>
      </w:r>
    </w:p>
    <w:p>
      <w:pPr>
        <w:keepNext/>
        <w:spacing w:after="40" w:before="0"/>
        <w:ind w:left="340"/>
      </w:pPr>
      <w:r>
        <w:rPr>
          <w:b/>
        </w:rPr>
        <w:t>C</w:t>
      </w:r>
      <w:r>
        <w:rPr/>
        <w:tab/>
        <w:t>38.1%</w:t>
      </w:r>
    </w:p>
    <w:p>
      <w:pPr>
        <w:keepNext/>
        <w:spacing w:after="40" w:before="0"/>
        <w:ind w:left="340"/>
      </w:pPr>
      <w:r>
        <w:rPr>
          <w:b/>
        </w:rPr>
        <w:t>D</w:t>
      </w:r>
      <w:r>
        <w:rPr/>
        <w:tab/>
        <w:t>55.6%</w:t>
      </w:r>
    </w:p>
    <w:p>
      <w:pPr>
        <w:pBdr>
          <w:bottom w:val="single" w:sz="8" w:space="1" w:color="000000"/>
        </w:pBdr>
        <w:spacing w:after="160"/>
      </w:pPr>
    </w:p>
    <w:p>
      <w:pPr>
        <w:keepNext/>
        <w:tabs>
          <w:tab w:pos="9411" w:val="right"/>
        </w:tabs>
        <w:spacing w:before="120" w:after="80"/>
      </w:pPr>
      <w:r>
        <w:rPr>
          <w:b/>
        </w:rPr>
        <w:t>Question 6</w:t>
      </w:r>
      <w:r>
        <w:rPr>
          <w:sz w:val="18"/>
        </w:rPr>
        <w:tab/>
        <w:t>(2 marks)</w:t>
      </w:r>
    </w:p>
    <w:p>
      <w:pPr>
        <w:keepNext/>
        <w:spacing w:after="100" w:before="0"/>
      </w:pPr>
      <w:r>
        <w:rPr/>
        <w:t>Ashgrove Pantry Co has already spent $40,000 on market research for a new product line. Launching the product requires equipment costing $250,000 and an investment in working capital of $30,000, both at the start of the project. Expected net cash inflows are:</w:t>
      </w:r>
    </w:p>
    <w:tbl>
      <w:tblPr>
        <w:tblStyle w:val="TableGrid"/>
        <w:tblW w:type="auto" w:w="0"/>
        <w:jc w:val="center"/>
        <w:tblLayout w:type="fixed"/>
        <w:tblLook w:firstColumn="1" w:firstRow="1" w:lastColumn="0" w:lastRow="0" w:noHBand="0" w:noVBand="1" w:val="04A0"/>
      </w:tblPr>
      <w:tblGrid>
        <w:gridCol w:w="3137"/>
        <w:gridCol w:w="1476"/>
        <w:gridCol w:w="1476"/>
        <w:gridCol w:w="1661"/>
        <w:gridCol w:w="1661"/>
      </w:tblGrid>
      <w:tr>
        <w:trPr>
          <w:cantSplit/>
          <w:tblHeader/>
        </w:trPr>
        <w:tc>
          <w:tcPr>
            <w:tcW w:type="dxa" w:w="3137"/>
          </w:tcPr>
          <w:p>
            <w:pPr>
              <w:spacing w:after="0"/>
            </w:pPr>
            <w:r>
              <w:rPr>
                <w:b/>
                <w:sz w:val="19"/>
              </w:rPr>
              <w:t>Year</w:t>
            </w:r>
          </w:p>
        </w:tc>
        <w:tc>
          <w:tcPr>
            <w:tcW w:type="dxa" w:w="1476"/>
          </w:tcPr>
          <w:p>
            <w:pPr>
              <w:spacing w:after="0"/>
              <w:jc w:val="center"/>
            </w:pPr>
            <w:r>
              <w:rPr>
                <w:b/>
                <w:sz w:val="19"/>
              </w:rPr>
              <w:t>1</w:t>
            </w:r>
          </w:p>
        </w:tc>
        <w:tc>
          <w:tcPr>
            <w:tcW w:type="dxa" w:w="1476"/>
          </w:tcPr>
          <w:p>
            <w:pPr>
              <w:spacing w:after="0"/>
              <w:jc w:val="center"/>
            </w:pPr>
            <w:r>
              <w:rPr>
                <w:b/>
                <w:sz w:val="19"/>
              </w:rPr>
              <w:t>2</w:t>
            </w:r>
          </w:p>
        </w:tc>
        <w:tc>
          <w:tcPr>
            <w:tcW w:type="dxa" w:w="1661"/>
          </w:tcPr>
          <w:p>
            <w:pPr>
              <w:spacing w:after="0"/>
              <w:jc w:val="center"/>
            </w:pPr>
            <w:r>
              <w:rPr>
                <w:b/>
                <w:sz w:val="19"/>
              </w:rPr>
              <w:t>3</w:t>
            </w:r>
          </w:p>
        </w:tc>
        <w:tc>
          <w:tcPr>
            <w:tcW w:type="dxa" w:w="1661"/>
          </w:tcPr>
          <w:p>
            <w:pPr>
              <w:spacing w:after="0"/>
              <w:jc w:val="center"/>
            </w:pPr>
            <w:r>
              <w:rPr>
                <w:b/>
                <w:sz w:val="19"/>
              </w:rPr>
              <w:t>4</w:t>
            </w:r>
          </w:p>
        </w:tc>
      </w:tr>
      <w:tr>
        <w:trPr>
          <w:cantSplit/>
        </w:trPr>
        <w:tc>
          <w:tcPr>
            <w:tcW w:type="dxa" w:w="3137"/>
          </w:tcPr>
          <w:p>
            <w:pPr>
              <w:spacing w:after="0"/>
            </w:pPr>
            <w:r>
              <w:rPr>
                <w:sz w:val="19"/>
              </w:rPr>
              <w:t>Cash inflow ($)</w:t>
            </w:r>
          </w:p>
        </w:tc>
        <w:tc>
          <w:tcPr>
            <w:tcW w:type="dxa" w:w="1476"/>
          </w:tcPr>
          <w:p>
            <w:pPr>
              <w:spacing w:after="0"/>
              <w:jc w:val="center"/>
            </w:pPr>
            <w:r>
              <w:rPr>
                <w:sz w:val="19"/>
              </w:rPr>
              <w:t>70,000</w:t>
            </w:r>
          </w:p>
        </w:tc>
        <w:tc>
          <w:tcPr>
            <w:tcW w:type="dxa" w:w="1476"/>
          </w:tcPr>
          <w:p>
            <w:pPr>
              <w:spacing w:after="0"/>
              <w:jc w:val="center"/>
            </w:pPr>
            <w:r>
              <w:rPr>
                <w:sz w:val="19"/>
              </w:rPr>
              <w:t>90,000</w:t>
            </w:r>
          </w:p>
        </w:tc>
        <w:tc>
          <w:tcPr>
            <w:tcW w:type="dxa" w:w="1661"/>
          </w:tcPr>
          <w:p>
            <w:pPr>
              <w:spacing w:after="0"/>
              <w:jc w:val="center"/>
            </w:pPr>
            <w:r>
              <w:rPr>
                <w:sz w:val="19"/>
              </w:rPr>
              <w:t>110,000</w:t>
            </w:r>
          </w:p>
        </w:tc>
        <w:tc>
          <w:tcPr>
            <w:tcW w:type="dxa" w:w="1661"/>
          </w:tcPr>
          <w:p>
            <w:pPr>
              <w:spacing w:after="0"/>
              <w:jc w:val="center"/>
            </w:pPr>
            <w:r>
              <w:rPr>
                <w:sz w:val="19"/>
              </w:rPr>
              <w:t>120,000</w:t>
            </w:r>
          </w:p>
        </w:tc>
      </w:tr>
    </w:tbl>
    <w:p>
      <w:pPr>
        <w:spacing w:after="120"/>
      </w:pPr>
    </w:p>
    <w:p>
      <w:pPr>
        <w:keepNext w:val="0"/>
        <w:spacing w:after="100" w:before="0"/>
      </w:pPr>
      <w:r>
        <w:rPr/>
        <w:t xml:space="preserve">What is the payback period of the project (to the </w:t>
      </w:r>
      <w:r>
        <w:rPr>
          <w:b/>
        </w:rPr>
        <w:t>nearest month</w:t>
      </w:r>
      <w:r>
        <w:rPr/>
        <w:t>)?</w:t>
      </w:r>
    </w:p>
    <w:p>
      <w:pPr>
        <w:keepNext/>
        <w:spacing w:after="40" w:before="0"/>
        <w:ind w:left="340"/>
      </w:pPr>
      <w:r>
        <w:rPr>
          <w:b/>
        </w:rPr>
        <w:t>A</w:t>
      </w:r>
      <w:r>
        <w:rPr/>
        <w:tab/>
        <w:t>2 years 10 months</w:t>
      </w:r>
    </w:p>
    <w:p>
      <w:pPr>
        <w:keepNext/>
        <w:spacing w:after="40" w:before="0"/>
        <w:ind w:left="340"/>
      </w:pPr>
      <w:r>
        <w:rPr>
          <w:b/>
        </w:rPr>
        <w:t>B</w:t>
      </w:r>
      <w:r>
        <w:rPr/>
        <w:tab/>
        <w:t>2 years 11 months</w:t>
      </w:r>
    </w:p>
    <w:p>
      <w:pPr>
        <w:keepNext/>
        <w:spacing w:after="40" w:before="0"/>
        <w:ind w:left="340"/>
      </w:pPr>
      <w:r>
        <w:rPr>
          <w:b/>
        </w:rPr>
        <w:t>C</w:t>
      </w:r>
      <w:r>
        <w:rPr/>
        <w:tab/>
        <w:t>3 years 1 month</w:t>
      </w:r>
    </w:p>
    <w:p>
      <w:pPr>
        <w:keepNext/>
        <w:spacing w:after="40" w:before="0"/>
        <w:ind w:left="340"/>
      </w:pPr>
      <w:r>
        <w:rPr>
          <w:b/>
        </w:rPr>
        <w:t>D</w:t>
      </w:r>
      <w:r>
        <w:rPr/>
        <w:tab/>
        <w:t>3 years 5 months</w:t>
      </w:r>
    </w:p>
    <w:p>
      <w:pPr>
        <w:pBdr>
          <w:bottom w:val="single" w:sz="8" w:space="1" w:color="000000"/>
        </w:pBdr>
        <w:spacing w:after="160"/>
      </w:pPr>
    </w:p>
    <w:p>
      <w:pPr>
        <w:keepNext/>
        <w:tabs>
          <w:tab w:pos="9411" w:val="right"/>
        </w:tabs>
        <w:spacing w:before="120" w:after="80"/>
      </w:pPr>
      <w:r>
        <w:rPr>
          <w:b/>
        </w:rPr>
        <w:t>Question 7</w:t>
      </w:r>
      <w:r>
        <w:rPr>
          <w:sz w:val="18"/>
        </w:rPr>
        <w:tab/>
        <w:t>(2 marks)</w:t>
      </w:r>
    </w:p>
    <w:p>
      <w:pPr>
        <w:keepNext/>
        <w:spacing w:after="100" w:before="0"/>
      </w:pPr>
      <w:r>
        <w:rPr/>
        <w:t>Harrowgate Lettings Co has signed a contract under which it will receive $30,000 a year for five years, with the first receipt at the end of Year 3 and the last at the end of Year 7. The company's cost of capital is 8% per year.</w:t>
      </w:r>
    </w:p>
    <w:p>
      <w:pPr>
        <w:keepNext w:val="0"/>
        <w:spacing w:after="100" w:before="0"/>
      </w:pPr>
      <w:r>
        <w:rPr/>
        <w:t>What is the present value of the contract receipts?</w:t>
      </w:r>
    </w:p>
    <w:p>
      <w:pPr>
        <w:keepNext/>
        <w:spacing w:after="40" w:before="0"/>
        <w:ind w:left="340"/>
      </w:pPr>
      <w:r>
        <w:rPr>
          <w:b/>
        </w:rPr>
        <w:t>A</w:t>
      </w:r>
      <w:r>
        <w:rPr/>
        <w:tab/>
        <w:t>$78,870</w:t>
      </w:r>
    </w:p>
    <w:p>
      <w:pPr>
        <w:keepNext/>
        <w:spacing w:after="40" w:before="0"/>
        <w:ind w:left="340"/>
      </w:pPr>
      <w:r>
        <w:rPr>
          <w:b/>
        </w:rPr>
        <w:t>B</w:t>
      </w:r>
      <w:r>
        <w:rPr/>
        <w:tab/>
        <w:t>$95,113</w:t>
      </w:r>
    </w:p>
    <w:p>
      <w:pPr>
        <w:keepNext/>
        <w:spacing w:after="40" w:before="0"/>
        <w:ind w:left="340"/>
      </w:pPr>
      <w:r>
        <w:rPr>
          <w:b/>
        </w:rPr>
        <w:t>C</w:t>
      </w:r>
      <w:r>
        <w:rPr/>
        <w:tab/>
        <w:t>$102,690</w:t>
      </w:r>
    </w:p>
    <w:p>
      <w:pPr>
        <w:keepNext/>
        <w:spacing w:after="40" w:before="0"/>
        <w:ind w:left="340"/>
      </w:pPr>
      <w:r>
        <w:rPr>
          <w:b/>
        </w:rPr>
        <w:t>D</w:t>
      </w:r>
      <w:r>
        <w:rPr/>
        <w:tab/>
        <w:t>$119,790</w:t>
      </w:r>
    </w:p>
    <w:p>
      <w:pPr>
        <w:pBdr>
          <w:bottom w:val="single" w:sz="8" w:space="1" w:color="000000"/>
        </w:pBdr>
        <w:spacing w:after="160"/>
      </w:pPr>
    </w:p>
    <w:p>
      <w:pPr>
        <w:keepNext/>
        <w:tabs>
          <w:tab w:pos="9411" w:val="right"/>
        </w:tabs>
        <w:spacing w:before="120" w:after="80"/>
      </w:pPr>
      <w:r>
        <w:rPr>
          <w:b/>
        </w:rPr>
        <w:t>Question 8</w:t>
      </w:r>
      <w:r>
        <w:rPr>
          <w:sz w:val="18"/>
        </w:rPr>
        <w:tab/>
        <w:t>(2 marks)</w:t>
      </w:r>
    </w:p>
    <w:p>
      <w:pPr>
        <w:keepNext/>
        <w:spacing w:after="100" w:before="0"/>
      </w:pPr>
      <w:r>
        <w:rPr/>
        <w:t>Pembury Florists Co expects a new delivery van to save $10,000 a year in courier costs for six years, starting at the end of Year 1. The cost of capital is 8% per year.</w:t>
      </w:r>
    </w:p>
    <w:p>
      <w:pPr>
        <w:keepNext w:val="0"/>
        <w:spacing w:after="100" w:before="0"/>
      </w:pPr>
      <w:r>
        <w:rPr/>
        <w:t>What is the present value of the savings?</w:t>
      </w:r>
    </w:p>
    <w:p>
      <w:pPr>
        <w:keepNext/>
        <w:spacing w:after="40" w:before="0"/>
        <w:ind w:left="340"/>
      </w:pPr>
      <w:r>
        <w:rPr>
          <w:b/>
        </w:rPr>
        <w:t>A</w:t>
      </w:r>
      <w:r>
        <w:rPr/>
        <w:tab/>
        <w:t>$37,800</w:t>
      </w:r>
    </w:p>
    <w:p>
      <w:pPr>
        <w:keepNext/>
        <w:spacing w:after="40" w:before="0"/>
        <w:ind w:left="340"/>
      </w:pPr>
      <w:r>
        <w:rPr>
          <w:b/>
        </w:rPr>
        <w:t>B</w:t>
      </w:r>
      <w:r>
        <w:rPr/>
        <w:tab/>
        <w:t>$39,930</w:t>
      </w:r>
    </w:p>
    <w:p>
      <w:pPr>
        <w:keepNext/>
        <w:spacing w:after="40" w:before="0"/>
        <w:ind w:left="340"/>
      </w:pPr>
      <w:r>
        <w:rPr>
          <w:b/>
        </w:rPr>
        <w:t>C</w:t>
      </w:r>
      <w:r>
        <w:rPr/>
        <w:tab/>
        <w:t>$46,230</w:t>
      </w:r>
    </w:p>
    <w:p>
      <w:pPr>
        <w:keepNext/>
        <w:spacing w:after="40" w:before="0"/>
        <w:ind w:left="340"/>
      </w:pPr>
      <w:r>
        <w:rPr>
          <w:b/>
        </w:rPr>
        <w:t>D</w:t>
      </w:r>
      <w:r>
        <w:rPr/>
        <w:tab/>
        <w:t>$60,000</w:t>
      </w:r>
    </w:p>
    <w:p>
      <w:pPr>
        <w:pBdr>
          <w:bottom w:val="single" w:sz="8" w:space="1" w:color="000000"/>
        </w:pBdr>
        <w:spacing w:after="160"/>
      </w:pPr>
    </w:p>
    <w:p>
      <w:pPr>
        <w:keepNext/>
        <w:tabs>
          <w:tab w:pos="9411" w:val="right"/>
        </w:tabs>
        <w:spacing w:before="120" w:after="80"/>
      </w:pPr>
      <w:r>
        <w:rPr>
          <w:b/>
        </w:rPr>
        <w:t>Question 9</w:t>
      </w:r>
      <w:r>
        <w:rPr>
          <w:sz w:val="18"/>
        </w:rPr>
        <w:tab/>
        <w:t>(2 marks)</w:t>
      </w:r>
    </w:p>
    <w:p>
      <w:pPr>
        <w:keepNext/>
        <w:spacing w:after="100" w:before="0"/>
      </w:pPr>
      <w:r>
        <w:rPr/>
        <w:t xml:space="preserve">Brightling Software Co must pay a licence fee of $18,000 a year for five years. The first payment is due </w:t>
      </w:r>
      <w:r>
        <w:rPr>
          <w:b/>
        </w:rPr>
        <w:t>today</w:t>
      </w:r>
      <w:r>
        <w:rPr/>
        <w:t xml:space="preserve"> and the remaining four are due at the end of Years 1 to 4. The cost of capital is 9% per year.</w:t>
      </w:r>
    </w:p>
    <w:p>
      <w:pPr>
        <w:keepNext w:val="0"/>
        <w:spacing w:after="100" w:before="0"/>
      </w:pPr>
      <w:r>
        <w:rPr/>
        <w:t>What is the present value of the licence payments?</w:t>
      </w:r>
    </w:p>
    <w:p>
      <w:pPr>
        <w:keepNext/>
        <w:spacing w:after="40" w:before="0"/>
        <w:ind w:left="340"/>
      </w:pPr>
      <w:r>
        <w:rPr>
          <w:b/>
        </w:rPr>
        <w:t>A</w:t>
      </w:r>
      <w:r>
        <w:rPr/>
        <w:tab/>
        <w:t>$70,020</w:t>
      </w:r>
    </w:p>
    <w:p>
      <w:pPr>
        <w:keepNext/>
        <w:spacing w:after="40" w:before="0"/>
        <w:ind w:left="340"/>
      </w:pPr>
      <w:r>
        <w:rPr>
          <w:b/>
        </w:rPr>
        <w:t>B</w:t>
      </w:r>
      <w:r>
        <w:rPr/>
        <w:tab/>
        <w:t>$76,320</w:t>
      </w:r>
    </w:p>
    <w:p>
      <w:pPr>
        <w:keepNext/>
        <w:spacing w:after="40" w:before="0"/>
        <w:ind w:left="340"/>
      </w:pPr>
      <w:r>
        <w:rPr>
          <w:b/>
        </w:rPr>
        <w:t>C</w:t>
      </w:r>
      <w:r>
        <w:rPr/>
        <w:tab/>
        <w:t>$88,020</w:t>
      </w:r>
    </w:p>
    <w:p>
      <w:pPr>
        <w:keepNext/>
        <w:spacing w:after="40" w:before="0"/>
        <w:ind w:left="340"/>
      </w:pPr>
      <w:r>
        <w:rPr>
          <w:b/>
        </w:rPr>
        <w:t>D</w:t>
      </w:r>
      <w:r>
        <w:rPr/>
        <w:tab/>
        <w:t>$90,000</w:t>
      </w:r>
    </w:p>
    <w:p>
      <w:pPr>
        <w:pBdr>
          <w:bottom w:val="single" w:sz="8" w:space="1" w:color="000000"/>
        </w:pBdr>
        <w:spacing w:after="160"/>
      </w:pPr>
    </w:p>
    <w:p>
      <w:pPr>
        <w:keepNext/>
        <w:tabs>
          <w:tab w:pos="9411" w:val="right"/>
        </w:tabs>
        <w:spacing w:before="120" w:after="80"/>
      </w:pPr>
      <w:r>
        <w:rPr>
          <w:b/>
        </w:rPr>
        <w:t>Question 10</w:t>
      </w:r>
      <w:r>
        <w:rPr>
          <w:sz w:val="18"/>
        </w:rPr>
        <w:tab/>
        <w:t>(2 marks)</w:t>
      </w:r>
    </w:p>
    <w:p>
      <w:pPr>
        <w:keepNext/>
        <w:spacing w:after="100" w:before="0"/>
      </w:pPr>
      <w:r>
        <w:rPr/>
        <w:t>Wexcombe Plastics Co is preparing an NPV appraisal of a new production line. Which TWO of the following are relevant cash flows that should be included in the appraisal?</w:t>
      </w:r>
    </w:p>
    <w:p>
      <w:pPr>
        <w:keepNext/>
        <w:spacing w:after="40" w:before="0"/>
        <w:ind w:left="340"/>
      </w:pPr>
      <w:r>
        <w:rPr>
          <w:sz w:val="24"/>
        </w:rPr>
        <w:t>☐</w:t>
      </w:r>
      <w:r>
        <w:rPr/>
        <w:t xml:space="preserve">   The annual depreciation charge on the new production equipment</w:t>
      </w:r>
    </w:p>
    <w:p>
      <w:pPr>
        <w:keepNext/>
        <w:spacing w:after="40" w:before="0"/>
        <w:ind w:left="340"/>
      </w:pPr>
      <w:r>
        <w:rPr>
          <w:sz w:val="24"/>
        </w:rPr>
        <w:t>☐</w:t>
      </w:r>
      <w:r>
        <w:rPr/>
        <w:t xml:space="preserve">   Rent forgone on a warehouse that the company currently lets out but will use for the project</w:t>
      </w:r>
    </w:p>
    <w:p>
      <w:pPr>
        <w:keepNext/>
        <w:spacing w:after="40" w:before="0"/>
        <w:ind w:left="340"/>
      </w:pPr>
      <w:r>
        <w:rPr>
          <w:sz w:val="24"/>
        </w:rPr>
        <w:t>☐</w:t>
      </w:r>
      <w:r>
        <w:rPr/>
        <w:t xml:space="preserve">   Interest payments on the bank loan taken out to finance the project</w:t>
      </w:r>
    </w:p>
    <w:p>
      <w:pPr>
        <w:keepNext/>
        <w:spacing w:after="40" w:before="0"/>
        <w:ind w:left="340"/>
      </w:pPr>
      <w:r>
        <w:rPr>
          <w:sz w:val="24"/>
        </w:rPr>
        <w:t>☐</w:t>
      </w:r>
      <w:r>
        <w:rPr/>
        <w:t xml:space="preserve">   The salary of an additional supervisor who will be recruited to run the line</w:t>
      </w:r>
    </w:p>
    <w:p>
      <w:pPr>
        <w:keepNext/>
        <w:spacing w:after="40" w:before="0"/>
        <w:ind w:left="340"/>
      </w:pPr>
      <w:r>
        <w:rPr>
          <w:sz w:val="24"/>
        </w:rPr>
        <w:t>☐</w:t>
      </w:r>
      <w:r>
        <w:rPr/>
        <w:t xml:space="preserve">   A share of existing head office costs, which will be apportioned to the project</w:t>
      </w:r>
    </w:p>
    <w:p>
      <w:pPr>
        <w:pBdr>
          <w:bottom w:val="single" w:sz="8" w:space="1" w:color="000000"/>
        </w:pBdr>
        <w:spacing w:after="160"/>
      </w:pPr>
    </w:p>
    <w:p>
      <w:pPr>
        <w:keepNext/>
        <w:tabs>
          <w:tab w:pos="9411" w:val="right"/>
        </w:tabs>
        <w:spacing w:before="120" w:after="80"/>
      </w:pPr>
      <w:r>
        <w:rPr>
          <w:b/>
        </w:rPr>
        <w:t>Question 11</w:t>
      </w:r>
      <w:r>
        <w:rPr>
          <w:sz w:val="18"/>
        </w:rPr>
        <w:tab/>
        <w:t>(2 marks)</w:t>
      </w:r>
    </w:p>
    <w:p>
      <w:pPr>
        <w:keepNext/>
        <w:spacing w:after="100" w:before="0"/>
      </w:pPr>
      <w:r>
        <w:rPr/>
        <w:t>Ostler Engineering Co is considering a project that costs $100,000 now and is expected to generate net cash inflows of $23,000 a year for six years, starting at the end of Year 1.</w:t>
      </w:r>
    </w:p>
    <w:p>
      <w:pPr>
        <w:keepNext w:val="0"/>
        <w:spacing w:after="100" w:before="0"/>
      </w:pPr>
      <w:r>
        <w:rPr/>
        <w:t xml:space="preserve">What is the internal rate of return of the project, estimated using the annuity factors in the tables and linear interpolation (to </w:t>
      </w:r>
      <w:r>
        <w:rPr>
          <w:b/>
        </w:rPr>
        <w:t>one decimal place</w:t>
      </w:r>
      <w:r>
        <w:rPr/>
        <w:t>)?</w:t>
      </w:r>
    </w:p>
    <w:p>
      <w:pPr>
        <w:keepNext w:val="0"/>
        <w:spacing w:after="100" w:before="0"/>
      </w:pPr>
      <w:r>
        <w:rPr>
          <w:u w:val="single"/>
        </w:rPr>
        <w:t xml:space="preserve">                        </w:t>
      </w:r>
      <w:r>
        <w:rPr>
          <w:b/>
        </w:rPr>
        <w:t xml:space="preserve"> %</w:t>
      </w:r>
    </w:p>
    <w:p>
      <w:pPr>
        <w:pBdr>
          <w:bottom w:val="single" w:sz="8" w:space="1" w:color="000000"/>
        </w:pBdr>
        <w:spacing w:after="160"/>
      </w:pPr>
    </w:p>
    <w:p>
      <w:pPr>
        <w:keepNext/>
        <w:tabs>
          <w:tab w:pos="9411" w:val="right"/>
        </w:tabs>
        <w:spacing w:before="120" w:after="80"/>
      </w:pPr>
      <w:r>
        <w:rPr>
          <w:b/>
        </w:rPr>
        <w:t>Question 12</w:t>
      </w:r>
      <w:r>
        <w:rPr>
          <w:sz w:val="18"/>
        </w:rPr>
        <w:tab/>
        <w:t>(2 marks)</w:t>
      </w:r>
    </w:p>
    <w:p>
      <w:pPr>
        <w:keepNext/>
        <w:spacing w:after="100" w:before="0"/>
      </w:pPr>
      <w:r>
        <w:rPr/>
        <w:t>Danbridge Fixings Co uses a component at a constant rate of 1,000 units a week, 52 weeks a year. The supply lead time is a constant 3 weeks. The company orders 4,000 units at a time and keeps a buffer (safety) inventory of 1,500 units. Holding one unit in inventory for a year costs $2.50.</w:t>
      </w:r>
    </w:p>
    <w:p>
      <w:pPr>
        <w:keepNext w:val="0"/>
        <w:spacing w:after="100" w:before="0"/>
      </w:pPr>
      <w:r>
        <w:rPr/>
        <w:t>What is the annual cost of holding inventory of the component?</w:t>
      </w:r>
    </w:p>
    <w:p>
      <w:pPr>
        <w:keepNext/>
        <w:spacing w:after="40" w:before="0"/>
        <w:ind w:left="340"/>
      </w:pPr>
      <w:r>
        <w:rPr>
          <w:b/>
        </w:rPr>
        <w:t>A</w:t>
      </w:r>
      <w:r>
        <w:rPr/>
        <w:tab/>
        <w:t>$5,000</w:t>
      </w:r>
    </w:p>
    <w:p>
      <w:pPr>
        <w:keepNext/>
        <w:spacing w:after="40" w:before="0"/>
        <w:ind w:left="340"/>
      </w:pPr>
      <w:r>
        <w:rPr>
          <w:b/>
        </w:rPr>
        <w:t>B</w:t>
      </w:r>
      <w:r>
        <w:rPr/>
        <w:tab/>
        <w:t>$8,750</w:t>
      </w:r>
    </w:p>
    <w:p>
      <w:pPr>
        <w:keepNext/>
        <w:spacing w:after="40" w:before="0"/>
        <w:ind w:left="340"/>
      </w:pPr>
      <w:r>
        <w:rPr>
          <w:b/>
        </w:rPr>
        <w:t>C</w:t>
      </w:r>
      <w:r>
        <w:rPr/>
        <w:tab/>
        <w:t>$11,250</w:t>
      </w:r>
    </w:p>
    <w:p>
      <w:pPr>
        <w:keepNext/>
        <w:spacing w:after="40" w:before="0"/>
        <w:ind w:left="340"/>
      </w:pPr>
      <w:r>
        <w:rPr>
          <w:b/>
        </w:rPr>
        <w:t>D</w:t>
      </w:r>
      <w:r>
        <w:rPr/>
        <w:tab/>
        <w:t>$13,750</w:t>
      </w:r>
    </w:p>
    <w:p>
      <w:pPr>
        <w:pBdr>
          <w:bottom w:val="single" w:sz="8" w:space="1" w:color="000000"/>
        </w:pBdr>
        <w:spacing w:after="160"/>
      </w:pPr>
    </w:p>
    <w:p>
      <w:pPr>
        <w:keepNext/>
        <w:tabs>
          <w:tab w:pos="9411" w:val="right"/>
        </w:tabs>
        <w:spacing w:before="120" w:after="80"/>
      </w:pPr>
      <w:r>
        <w:rPr>
          <w:b/>
        </w:rPr>
        <w:t>Question 13</w:t>
      </w:r>
      <w:r>
        <w:rPr>
          <w:sz w:val="18"/>
        </w:rPr>
        <w:tab/>
        <w:t>(2 marks)</w:t>
      </w:r>
    </w:p>
    <w:p>
      <w:pPr>
        <w:keepNext/>
        <w:spacing w:after="100" w:before="0"/>
      </w:pPr>
      <w:r>
        <w:rPr/>
        <w:t>Fairlop Motors Co is considering moving to a just-in-time (JIT) system for purchasing its components.</w:t>
      </w:r>
    </w:p>
    <w:p>
      <w:pPr>
        <w:keepNext w:val="0"/>
        <w:spacing w:after="100" w:before="0"/>
      </w:pPr>
      <w:r>
        <w:rPr/>
        <w:t>Which of the following statements about JIT are correct?</w:t>
      </w:r>
    </w:p>
    <w:p>
      <w:pPr>
        <w:keepNext/>
        <w:spacing w:after="40" w:before="0"/>
        <w:ind w:left="680" w:hanging="454"/>
      </w:pPr>
      <w:r>
        <w:rPr/>
        <w:t>(1)</w:t>
        <w:tab/>
        <w:t>JIT relies on reliable suppliers and close long-term relationships with them</w:t>
      </w:r>
    </w:p>
    <w:p>
      <w:pPr>
        <w:keepNext/>
        <w:spacing w:after="40" w:before="0"/>
        <w:ind w:left="680" w:hanging="454"/>
      </w:pPr>
      <w:r>
        <w:rPr/>
        <w:t>(2)</w:t>
        <w:tab/>
        <w:t>JIT aims to increase buffer inventory so that production is never interrupted</w:t>
      </w:r>
    </w:p>
    <w:p>
      <w:pPr>
        <w:keepNext/>
        <w:spacing w:after="40" w:before="0"/>
        <w:ind w:left="680" w:hanging="454"/>
      </w:pPr>
      <w:r>
        <w:rPr/>
        <w:t>(3)</w:t>
        <w:tab/>
        <w:t>JIT reduces inventory holding costs but increases the risk of production stopping if a delivery fails</w:t>
      </w:r>
    </w:p>
    <w:p>
      <w:pPr>
        <w:keepNext/>
        <w:spacing w:after="40" w:before="0"/>
        <w:ind w:left="680" w:hanging="454"/>
      </w:pPr>
      <w:r>
        <w:rPr/>
        <w:t>(4)</w:t>
        <w:tab/>
        <w:t>JIT is fully compatible with taking bulk purchase discounts on large orders</w:t>
      </w:r>
    </w:p>
    <w:p>
      <w:pPr>
        <w:keepNext/>
        <w:spacing w:after="40" w:before="0"/>
        <w:ind w:left="340"/>
      </w:pPr>
      <w:r>
        <w:rPr>
          <w:b/>
        </w:rPr>
        <w:t>A</w:t>
      </w:r>
      <w:r>
        <w:rPr/>
        <w:tab/>
        <w:t>1 and 3 only</w:t>
      </w:r>
    </w:p>
    <w:p>
      <w:pPr>
        <w:keepNext/>
        <w:spacing w:after="40" w:before="0"/>
        <w:ind w:left="340"/>
      </w:pPr>
      <w:r>
        <w:rPr>
          <w:b/>
        </w:rPr>
        <w:t>B</w:t>
      </w:r>
      <w:r>
        <w:rPr/>
        <w:tab/>
        <w:t>1, 3 and 4 only</w:t>
      </w:r>
    </w:p>
    <w:p>
      <w:pPr>
        <w:keepNext/>
        <w:spacing w:after="40" w:before="0"/>
        <w:ind w:left="340"/>
      </w:pPr>
      <w:r>
        <w:rPr>
          <w:b/>
        </w:rPr>
        <w:t>C</w:t>
      </w:r>
      <w:r>
        <w:rPr/>
        <w:tab/>
        <w:t>2 and 4 only</w:t>
      </w:r>
    </w:p>
    <w:p>
      <w:pPr>
        <w:keepNext/>
        <w:spacing w:after="40" w:before="0"/>
        <w:ind w:left="340"/>
      </w:pPr>
      <w:r>
        <w:rPr>
          <w:b/>
        </w:rPr>
        <w:t>D</w:t>
      </w:r>
      <w:r>
        <w:rPr/>
        <w:tab/>
        <w:t>1, 2 and 3 only</w:t>
      </w:r>
    </w:p>
    <w:p>
      <w:pPr>
        <w:pBdr>
          <w:bottom w:val="single" w:sz="8" w:space="1" w:color="000000"/>
        </w:pBdr>
        <w:spacing w:after="160"/>
      </w:pPr>
    </w:p>
    <w:p>
      <w:pPr>
        <w:keepNext/>
        <w:tabs>
          <w:tab w:pos="9411" w:val="right"/>
        </w:tabs>
        <w:spacing w:before="120" w:after="80"/>
      </w:pPr>
      <w:r>
        <w:rPr>
          <w:b/>
        </w:rPr>
        <w:t>Question 14</w:t>
      </w:r>
      <w:r>
        <w:rPr>
          <w:sz w:val="18"/>
        </w:rPr>
        <w:tab/>
        <w:t>(2 marks)</w:t>
      </w:r>
    </w:p>
    <w:p>
      <w:pPr>
        <w:keepNext/>
        <w:spacing w:after="100" w:before="0"/>
      </w:pPr>
      <w:r>
        <w:rPr/>
        <w:t>Kelso Tiles Co has annual revenue of $14.6 million, all on credit, and cost of sales of $10.95 million. All purchases are on credit and are equal to cost of sales. Its working capital policy targets the following periods:</w:t>
      </w:r>
    </w:p>
    <w:tbl>
      <w:tblPr>
        <w:tblStyle w:val="TableGrid"/>
        <w:tblW w:type="auto" w:w="0"/>
        <w:jc w:val="center"/>
        <w:tblLayout w:type="fixed"/>
        <w:tblLook w:firstColumn="1" w:firstRow="1" w:lastColumn="0" w:lastRow="0" w:noHBand="0" w:noVBand="1" w:val="04A0"/>
      </w:tblPr>
      <w:tblGrid>
        <w:gridCol w:w="2603"/>
        <w:gridCol w:w="3704"/>
        <w:gridCol w:w="3104"/>
      </w:tblGrid>
      <w:tr>
        <w:trPr>
          <w:cantSplit/>
          <w:tblHeader/>
        </w:trPr>
        <w:tc>
          <w:tcPr>
            <w:tcW w:type="dxa" w:w="2603"/>
          </w:tcPr>
          <w:p>
            <w:pPr>
              <w:spacing w:after="0"/>
            </w:pPr>
            <w:r>
              <w:rPr>
                <w:b/>
                <w:sz w:val="19"/>
              </w:rPr>
              <w:t>Inventory holding period</w:t>
            </w:r>
          </w:p>
        </w:tc>
        <w:tc>
          <w:tcPr>
            <w:tcW w:type="dxa" w:w="3704"/>
          </w:tcPr>
          <w:p>
            <w:pPr>
              <w:spacing w:after="0"/>
              <w:jc w:val="center"/>
            </w:pPr>
            <w:r>
              <w:rPr>
                <w:b/>
                <w:sz w:val="19"/>
              </w:rPr>
              <w:t>Trade receivables collection period</w:t>
            </w:r>
          </w:p>
        </w:tc>
        <w:tc>
          <w:tcPr>
            <w:tcW w:type="dxa" w:w="3104"/>
          </w:tcPr>
          <w:p>
            <w:pPr>
              <w:spacing w:after="0"/>
              <w:jc w:val="center"/>
            </w:pPr>
            <w:r>
              <w:rPr>
                <w:b/>
                <w:sz w:val="19"/>
              </w:rPr>
              <w:t>Trade payables payment period</w:t>
            </w:r>
          </w:p>
        </w:tc>
      </w:tr>
      <w:tr>
        <w:trPr>
          <w:cantSplit/>
        </w:trPr>
        <w:tc>
          <w:tcPr>
            <w:tcW w:type="dxa" w:w="2603"/>
          </w:tcPr>
          <w:p>
            <w:pPr>
              <w:spacing w:after="0"/>
            </w:pPr>
            <w:r>
              <w:rPr>
                <w:sz w:val="19"/>
              </w:rPr>
              <w:t>40 days</w:t>
            </w:r>
          </w:p>
        </w:tc>
        <w:tc>
          <w:tcPr>
            <w:tcW w:type="dxa" w:w="3704"/>
          </w:tcPr>
          <w:p>
            <w:pPr>
              <w:spacing w:after="0"/>
              <w:jc w:val="center"/>
            </w:pPr>
            <w:r>
              <w:rPr>
                <w:sz w:val="19"/>
              </w:rPr>
              <w:t>50 days</w:t>
            </w:r>
          </w:p>
        </w:tc>
        <w:tc>
          <w:tcPr>
            <w:tcW w:type="dxa" w:w="3104"/>
          </w:tcPr>
          <w:p>
            <w:pPr>
              <w:spacing w:after="0"/>
              <w:jc w:val="center"/>
            </w:pPr>
            <w:r>
              <w:rPr>
                <w:sz w:val="19"/>
              </w:rPr>
              <w:t>30 days</w:t>
            </w:r>
          </w:p>
        </w:tc>
      </w:tr>
    </w:tbl>
    <w:p>
      <w:pPr>
        <w:spacing w:after="120"/>
      </w:pPr>
    </w:p>
    <w:p>
      <w:pPr>
        <w:keepNext w:val="0"/>
        <w:spacing w:after="100" w:before="0"/>
      </w:pPr>
      <w:r>
        <w:rPr/>
        <w:t>Assume a 365-day year. What is Kelso Tiles Co's net investment in working capital (inventory plus trade receivables less trade payables) if these targets are met?</w:t>
      </w:r>
    </w:p>
    <w:p>
      <w:pPr>
        <w:keepNext/>
        <w:spacing w:after="40" w:before="0"/>
        <w:ind w:left="340"/>
      </w:pPr>
      <w:r>
        <w:rPr>
          <w:b/>
        </w:rPr>
        <w:t>A</w:t>
      </w:r>
      <w:r>
        <w:rPr/>
        <w:tab/>
        <w:t>$1.8 million</w:t>
      </w:r>
    </w:p>
    <w:p>
      <w:pPr>
        <w:keepNext/>
        <w:spacing w:after="40" w:before="0"/>
        <w:ind w:left="340"/>
      </w:pPr>
      <w:r>
        <w:rPr>
          <w:b/>
        </w:rPr>
        <w:t>B</w:t>
      </w:r>
      <w:r>
        <w:rPr/>
        <w:tab/>
        <w:t>$2.3 million</w:t>
      </w:r>
    </w:p>
    <w:p>
      <w:pPr>
        <w:keepNext/>
        <w:spacing w:after="40" w:before="0"/>
        <w:ind w:left="340"/>
      </w:pPr>
      <w:r>
        <w:rPr>
          <w:b/>
        </w:rPr>
        <w:t>C</w:t>
      </w:r>
      <w:r>
        <w:rPr/>
        <w:tab/>
        <w:t>$2.4 million</w:t>
      </w:r>
    </w:p>
    <w:p>
      <w:pPr>
        <w:keepNext/>
        <w:spacing w:after="40" w:before="0"/>
        <w:ind w:left="340"/>
      </w:pPr>
      <w:r>
        <w:rPr>
          <w:b/>
        </w:rPr>
        <w:t>D</w:t>
      </w:r>
      <w:r>
        <w:rPr/>
        <w:tab/>
        <w:t>$3.2 million</w:t>
      </w:r>
    </w:p>
    <w:p>
      <w:pPr>
        <w:pBdr>
          <w:bottom w:val="single" w:sz="8" w:space="1" w:color="000000"/>
        </w:pBdr>
        <w:spacing w:after="160"/>
      </w:pPr>
    </w:p>
    <w:p>
      <w:pPr>
        <w:keepNext/>
        <w:tabs>
          <w:tab w:pos="9411" w:val="right"/>
        </w:tabs>
        <w:spacing w:before="120" w:after="80"/>
      </w:pPr>
      <w:r>
        <w:rPr>
          <w:b/>
        </w:rPr>
        <w:t>Question 15</w:t>
      </w:r>
      <w:r>
        <w:rPr>
          <w:sz w:val="18"/>
        </w:rPr>
        <w:tab/>
        <w:t>(2 marks)</w:t>
      </w:r>
    </w:p>
    <w:p>
      <w:pPr>
        <w:keepNext/>
        <w:spacing w:after="100" w:before="0"/>
      </w:pPr>
      <w:r>
        <w:rPr/>
        <w:t>Which TWO of the following are typical symptoms of a company that is overtrading?</w:t>
      </w:r>
    </w:p>
    <w:p>
      <w:pPr>
        <w:keepNext/>
        <w:spacing w:after="40" w:before="0"/>
        <w:ind w:left="340"/>
      </w:pPr>
      <w:r>
        <w:rPr>
          <w:sz w:val="24"/>
        </w:rPr>
        <w:t>☐</w:t>
      </w:r>
      <w:r>
        <w:rPr/>
        <w:t xml:space="preserve">   A rapid increase in sales revenue</w:t>
      </w:r>
    </w:p>
    <w:p>
      <w:pPr>
        <w:keepNext/>
        <w:spacing w:after="40" w:before="0"/>
        <w:ind w:left="340"/>
      </w:pPr>
      <w:r>
        <w:rPr>
          <w:sz w:val="24"/>
        </w:rPr>
        <w:t>☐</w:t>
      </w:r>
      <w:r>
        <w:rPr/>
        <w:t xml:space="preserve">   A rising current ratio and quick ratio</w:t>
      </w:r>
    </w:p>
    <w:p>
      <w:pPr>
        <w:keepNext/>
        <w:spacing w:after="40" w:before="0"/>
        <w:ind w:left="340"/>
      </w:pPr>
      <w:r>
        <w:rPr>
          <w:sz w:val="24"/>
        </w:rPr>
        <w:t>☐</w:t>
      </w:r>
      <w:r>
        <w:rPr/>
        <w:t xml:space="preserve">   A lengthening of trade payables days as suppliers are paid later</w:t>
      </w:r>
    </w:p>
    <w:p>
      <w:pPr>
        <w:keepNext/>
        <w:spacing w:after="40" w:before="0"/>
        <w:ind w:left="340"/>
      </w:pPr>
      <w:r>
        <w:rPr>
          <w:sz w:val="24"/>
        </w:rPr>
        <w:t>☐</w:t>
      </w:r>
      <w:r>
        <w:rPr/>
        <w:t xml:space="preserve">   A fall in the bank overdraft balance</w:t>
      </w:r>
    </w:p>
    <w:p>
      <w:pPr>
        <w:keepNext/>
        <w:spacing w:after="40" w:before="0"/>
        <w:ind w:left="340"/>
      </w:pPr>
      <w:r>
        <w:rPr>
          <w:sz w:val="24"/>
        </w:rPr>
        <w:t>☐</w:t>
      </w:r>
      <w:r>
        <w:rPr/>
        <w:t xml:space="preserve">   An increase in the proportion of assets financed by long-term capital</w:t>
      </w:r>
    </w:p>
    <w:p>
      <w:pPr>
        <w:pBdr>
          <w:bottom w:val="single" w:sz="8" w:space="1" w:color="000000"/>
        </w:pBdr>
        <w:spacing w:after="160"/>
      </w:pPr>
    </w:p>
    <w:p>
      <w:pPr>
        <w:pStyle w:val="Heading1"/>
        <w:pageBreakBefore/>
      </w:pPr>
      <w:r>
        <w:rPr>
          <w:b/>
          <w:color w:val="000000"/>
        </w:rPr>
        <w:t>Section B: ALL 10 questions are compulsory</w:t>
      </w:r>
    </w:p>
    <w:p>
      <w:pPr>
        <w:pStyle w:val="Heading2"/>
        <w:pageBreakBefore w:val="0"/>
      </w:pPr>
      <w:r>
        <w:rPr>
          <w:b/>
          <w:color w:val="000000"/>
        </w:rPr>
        <w:t>The following scenario relates to questions 16 to 20</w:t>
      </w:r>
    </w:p>
    <w:p>
      <w:pPr>
        <w:keepNext w:val="0"/>
        <w:spacing w:after="100" w:before="0"/>
      </w:pPr>
      <w:r>
        <w:rPr/>
        <w:t>Orvelle Co manufactures specialist packaging and is considering buying a new moulding machine to make a new product. Ignore taxation and inflation.</w:t>
      </w:r>
    </w:p>
    <w:p>
      <w:pPr>
        <w:pStyle w:val="ListBullet"/>
        <w:spacing w:after="40"/>
      </w:pPr>
      <w:r>
        <w:rPr/>
        <w:t>The machine will cost $400,000 at the start of the project. It will be used for four years and then sold for $40,000.</w:t>
      </w:r>
    </w:p>
    <w:p>
      <w:pPr>
        <w:pStyle w:val="ListBullet"/>
        <w:spacing w:after="40"/>
      </w:pPr>
      <w:r>
        <w:rPr/>
        <w:t>Sales of the new product, less all incremental operating costs, will generate net cash inflows of $140,000 in Year 1, $180,000 in Year 2, $170,000 in Year 3 and $150,000 in Year 4.</w:t>
      </w:r>
    </w:p>
    <w:p>
      <w:pPr>
        <w:pStyle w:val="ListBullet"/>
        <w:spacing w:after="40"/>
      </w:pPr>
      <w:r>
        <w:rPr/>
        <w:t>The product will be made in part of a warehouse that Orvelle Co currently lets to a tenant for $20,000 a year, received at the end of each year. The lease will end when the project starts.</w:t>
      </w:r>
    </w:p>
    <w:p>
      <w:pPr>
        <w:pStyle w:val="ListBullet"/>
        <w:spacing w:after="40"/>
      </w:pPr>
      <w:r>
        <w:rPr/>
        <w:t>The project will use materials that are already in inventory. They cost $30,000 last year and cannot be used in their current form elsewhere in the business. They could be sold now for $12,000, or used now as a substitute in another product, which would save $15,000 of purchases.</w:t>
      </w:r>
    </w:p>
    <w:p>
      <w:pPr>
        <w:pStyle w:val="ListBullet"/>
        <w:spacing w:after="40"/>
      </w:pPr>
      <w:r>
        <w:rPr/>
        <w:t>Working capital of $50,000 is needed at the start of the project and will be released in full at the end of Year 4.</w:t>
      </w:r>
    </w:p>
    <w:p>
      <w:pPr>
        <w:pStyle w:val="ListBullet"/>
        <w:spacing w:after="40"/>
      </w:pPr>
      <w:r>
        <w:rPr/>
        <w:t>A feasibility study for the project has already been carried out and paid for at a cost of $25,000.</w:t>
      </w:r>
    </w:p>
    <w:p>
      <w:pPr>
        <w:pStyle w:val="ListBullet"/>
        <w:spacing w:after="40"/>
      </w:pPr>
      <w:r>
        <w:rPr/>
        <w:t>Head office overheads of $15,000 a year will be apportioned to the project. Total head office overheads will not change.</w:t>
      </w:r>
    </w:p>
    <w:p>
      <w:pPr>
        <w:pStyle w:val="ListBullet"/>
        <w:spacing w:after="40"/>
      </w:pPr>
      <w:r>
        <w:rPr/>
        <w:t>Orvelle Co's cost of capital is 10% per year. At a discount rate of 20%, the project has an NPV of $(61,110).</w:t>
      </w:r>
    </w:p>
    <w:p>
      <w:pPr>
        <w:keepNext/>
        <w:tabs>
          <w:tab w:pos="9411" w:val="right"/>
        </w:tabs>
        <w:spacing w:before="120" w:after="80"/>
      </w:pPr>
      <w:r>
        <w:rPr>
          <w:b/>
        </w:rPr>
        <w:t>Question 16</w:t>
      </w:r>
      <w:r>
        <w:rPr>
          <w:sz w:val="18"/>
        </w:rPr>
        <w:tab/>
        <w:t>(2 marks)</w:t>
      </w:r>
    </w:p>
    <w:p>
      <w:pPr>
        <w:keepNext/>
        <w:spacing w:after="100" w:before="0"/>
      </w:pPr>
      <w:r>
        <w:rPr/>
        <w:t>What is the relevant cost of the materials already in inventory, to be included at the start of the project?</w:t>
      </w:r>
    </w:p>
    <w:p>
      <w:pPr>
        <w:keepNext/>
        <w:spacing w:after="40" w:before="0"/>
        <w:ind w:left="340"/>
      </w:pPr>
      <w:r>
        <w:rPr>
          <w:b/>
        </w:rPr>
        <w:t>A</w:t>
      </w:r>
      <w:r>
        <w:rPr/>
        <w:tab/>
        <w:t>$12,000</w:t>
      </w:r>
    </w:p>
    <w:p>
      <w:pPr>
        <w:keepNext/>
        <w:spacing w:after="40" w:before="0"/>
        <w:ind w:left="340"/>
      </w:pPr>
      <w:r>
        <w:rPr>
          <w:b/>
        </w:rPr>
        <w:t>B</w:t>
      </w:r>
      <w:r>
        <w:rPr/>
        <w:tab/>
        <w:t>$15,000</w:t>
      </w:r>
    </w:p>
    <w:p>
      <w:pPr>
        <w:keepNext/>
        <w:spacing w:after="40" w:before="0"/>
        <w:ind w:left="340"/>
      </w:pPr>
      <w:r>
        <w:rPr>
          <w:b/>
        </w:rPr>
        <w:t>C</w:t>
      </w:r>
      <w:r>
        <w:rPr/>
        <w:tab/>
        <w:t>$27,000</w:t>
      </w:r>
    </w:p>
    <w:p>
      <w:pPr>
        <w:keepNext/>
        <w:spacing w:after="40" w:before="0"/>
        <w:ind w:left="340"/>
      </w:pPr>
      <w:r>
        <w:rPr>
          <w:b/>
        </w:rPr>
        <w:t>D</w:t>
      </w:r>
      <w:r>
        <w:rPr/>
        <w:tab/>
        <w:t>$30,000</w:t>
      </w:r>
    </w:p>
    <w:p>
      <w:pPr>
        <w:pBdr>
          <w:bottom w:val="single" w:sz="8" w:space="1" w:color="000000"/>
        </w:pBdr>
        <w:spacing w:after="160"/>
      </w:pPr>
    </w:p>
    <w:p>
      <w:pPr>
        <w:keepNext/>
        <w:tabs>
          <w:tab w:pos="9411" w:val="right"/>
        </w:tabs>
        <w:spacing w:before="120" w:after="80"/>
      </w:pPr>
      <w:r>
        <w:rPr>
          <w:b/>
        </w:rPr>
        <w:t>Question 17</w:t>
      </w:r>
      <w:r>
        <w:rPr>
          <w:sz w:val="18"/>
        </w:rPr>
        <w:tab/>
        <w:t>(2 marks)</w:t>
      </w:r>
    </w:p>
    <w:p>
      <w:pPr>
        <w:keepNext/>
        <w:spacing w:after="100" w:before="0"/>
      </w:pPr>
      <w:r>
        <w:rPr/>
        <w:t xml:space="preserve">Which TWO of the following should be </w:t>
      </w:r>
      <w:r>
        <w:rPr>
          <w:b/>
        </w:rPr>
        <w:t>excluded</w:t>
      </w:r>
      <w:r>
        <w:rPr/>
        <w:t xml:space="preserve"> from the NPV appraisal?</w:t>
      </w:r>
    </w:p>
    <w:p>
      <w:pPr>
        <w:keepNext/>
        <w:spacing w:after="40" w:before="0"/>
        <w:ind w:left="340"/>
      </w:pPr>
      <w:r>
        <w:rPr>
          <w:sz w:val="24"/>
        </w:rPr>
        <w:t>☐</w:t>
      </w:r>
      <w:r>
        <w:rPr/>
        <w:t xml:space="preserve">   The rent of $20,000 a year that will no longer be received</w:t>
      </w:r>
    </w:p>
    <w:p>
      <w:pPr>
        <w:keepNext/>
        <w:spacing w:after="40" w:before="0"/>
        <w:ind w:left="340"/>
      </w:pPr>
      <w:r>
        <w:rPr>
          <w:sz w:val="24"/>
        </w:rPr>
        <w:t>☐</w:t>
      </w:r>
      <w:r>
        <w:rPr/>
        <w:t xml:space="preserve">   The feasibility study cost of $25,000</w:t>
      </w:r>
    </w:p>
    <w:p>
      <w:pPr>
        <w:keepNext/>
        <w:spacing w:after="40" w:before="0"/>
        <w:ind w:left="340"/>
      </w:pPr>
      <w:r>
        <w:rPr>
          <w:sz w:val="24"/>
        </w:rPr>
        <w:t>☐</w:t>
      </w:r>
      <w:r>
        <w:rPr/>
        <w:t xml:space="preserve">   The working capital of $50,000</w:t>
      </w:r>
    </w:p>
    <w:p>
      <w:pPr>
        <w:keepNext/>
        <w:spacing w:after="40" w:before="0"/>
        <w:ind w:left="340"/>
      </w:pPr>
      <w:r>
        <w:rPr>
          <w:sz w:val="24"/>
        </w:rPr>
        <w:t>☐</w:t>
      </w:r>
      <w:r>
        <w:rPr/>
        <w:t xml:space="preserve">   The head office overheads of $15,000 a year apportioned to the project</w:t>
      </w:r>
    </w:p>
    <w:p>
      <w:pPr>
        <w:pBdr>
          <w:bottom w:val="single" w:sz="8" w:space="1" w:color="000000"/>
        </w:pBdr>
        <w:spacing w:after="160"/>
      </w:pPr>
    </w:p>
    <w:p>
      <w:pPr>
        <w:keepNext/>
        <w:tabs>
          <w:tab w:pos="9411" w:val="right"/>
        </w:tabs>
        <w:spacing w:before="120" w:after="80"/>
      </w:pPr>
      <w:r>
        <w:rPr>
          <w:b/>
        </w:rPr>
        <w:t>Question 18</w:t>
      </w:r>
      <w:r>
        <w:rPr>
          <w:sz w:val="18"/>
        </w:rPr>
        <w:tab/>
        <w:t>(2 marks)</w:t>
      </w:r>
    </w:p>
    <w:p>
      <w:pPr>
        <w:keepNext/>
        <w:spacing w:after="100" w:before="0"/>
      </w:pPr>
      <w:r>
        <w:rPr/>
        <w:t xml:space="preserve">What is the net present value of the project at Orvelle Co's cost of capital (to the </w:t>
      </w:r>
      <w:r>
        <w:rPr>
          <w:b/>
        </w:rPr>
        <w:t>nearest $</w:t>
      </w:r>
      <w:r>
        <w:rPr/>
        <w:t>)?</w:t>
      </w:r>
    </w:p>
    <w:p>
      <w:pPr>
        <w:keepNext w:val="0"/>
        <w:spacing w:after="100" w:before="0"/>
      </w:pPr>
      <w:r>
        <w:rPr>
          <w:b/>
        </w:rPr>
        <w:t>$</w:t>
      </w:r>
      <w:r>
        <w:rPr>
          <w:u w:val="single"/>
        </w:rPr>
        <w:t xml:space="preserve">                              </w:t>
      </w:r>
    </w:p>
    <w:p>
      <w:pPr>
        <w:pBdr>
          <w:bottom w:val="single" w:sz="8" w:space="1" w:color="000000"/>
        </w:pBdr>
        <w:spacing w:after="160"/>
      </w:pPr>
    </w:p>
    <w:p>
      <w:pPr>
        <w:keepNext/>
        <w:tabs>
          <w:tab w:pos="9411" w:val="right"/>
        </w:tabs>
        <w:spacing w:before="120" w:after="80"/>
      </w:pPr>
      <w:r>
        <w:rPr>
          <w:b/>
        </w:rPr>
        <w:t>Question 19</w:t>
      </w:r>
      <w:r>
        <w:rPr>
          <w:sz w:val="18"/>
        </w:rPr>
        <w:tab/>
        <w:t>(2 marks)</w:t>
      </w:r>
    </w:p>
    <w:p>
      <w:pPr>
        <w:keepNext/>
        <w:spacing w:after="100" w:before="0"/>
      </w:pPr>
      <w:r>
        <w:rPr/>
        <w:t>What is the internal rate of return (IRR) of the project, using linear interpolation?</w:t>
      </w:r>
    </w:p>
    <w:p>
      <w:pPr>
        <w:keepNext/>
        <w:spacing w:after="40" w:before="0"/>
        <w:ind w:left="340"/>
      </w:pPr>
      <w:r>
        <w:rPr>
          <w:b/>
        </w:rPr>
        <w:t>A</w:t>
      </w:r>
      <w:r>
        <w:rPr/>
        <w:tab/>
        <w:t>13.9%</w:t>
      </w:r>
    </w:p>
    <w:p>
      <w:pPr>
        <w:keepNext/>
        <w:spacing w:after="40" w:before="0"/>
        <w:ind w:left="340"/>
      </w:pPr>
      <w:r>
        <w:rPr>
          <w:b/>
        </w:rPr>
        <w:t>B</w:t>
      </w:r>
      <w:r>
        <w:rPr/>
        <w:tab/>
        <w:t>16.1%</w:t>
      </w:r>
    </w:p>
    <w:p>
      <w:pPr>
        <w:keepNext/>
        <w:spacing w:after="40" w:before="0"/>
        <w:ind w:left="340"/>
      </w:pPr>
      <w:r>
        <w:rPr>
          <w:b/>
        </w:rPr>
        <w:t>C</w:t>
      </w:r>
      <w:r>
        <w:rPr/>
        <w:tab/>
        <w:t>20.0%</w:t>
      </w:r>
    </w:p>
    <w:p>
      <w:pPr>
        <w:keepNext/>
        <w:spacing w:after="40" w:before="0"/>
        <w:ind w:left="340"/>
      </w:pPr>
      <w:r>
        <w:rPr>
          <w:b/>
        </w:rPr>
        <w:t>D</w:t>
      </w:r>
      <w:r>
        <w:rPr/>
        <w:tab/>
        <w:t>27.8%</w:t>
      </w:r>
    </w:p>
    <w:p>
      <w:pPr>
        <w:pBdr>
          <w:bottom w:val="single" w:sz="8" w:space="1" w:color="000000"/>
        </w:pBdr>
        <w:spacing w:after="160"/>
      </w:pPr>
    </w:p>
    <w:p>
      <w:pPr>
        <w:keepNext/>
        <w:tabs>
          <w:tab w:pos="9411" w:val="right"/>
        </w:tabs>
        <w:spacing w:before="120" w:after="80"/>
      </w:pPr>
      <w:r>
        <w:rPr>
          <w:b/>
        </w:rPr>
        <w:t>Question 20</w:t>
      </w:r>
      <w:r>
        <w:rPr>
          <w:sz w:val="18"/>
        </w:rPr>
        <w:tab/>
        <w:t>(2 marks)</w:t>
      </w:r>
    </w:p>
    <w:p>
      <w:pPr>
        <w:keepNext/>
        <w:spacing w:after="100" w:before="0"/>
      </w:pPr>
      <w:r>
        <w:rPr/>
        <w:t>Identify whether each of the following statements about NPV and IRR is true or false.</w:t>
      </w:r>
    </w:p>
    <w:tbl>
      <w:tblPr>
        <w:tblStyle w:val="TableGrid"/>
        <w:tblW w:type="auto" w:w="0"/>
        <w:jc w:val="center"/>
        <w:tblLayout w:type="fixed"/>
        <w:tblLook w:firstColumn="1" w:firstRow="1" w:lastColumn="0" w:lastRow="0" w:noHBand="0" w:noVBand="1" w:val="04A0"/>
      </w:tblPr>
      <w:tblGrid>
        <w:gridCol w:w="7735"/>
        <w:gridCol w:w="774"/>
        <w:gridCol w:w="902"/>
      </w:tblGrid>
      <w:tr>
        <w:trPr>
          <w:cantSplit/>
          <w:tblHeader/>
        </w:trPr>
        <w:tc>
          <w:tcPr>
            <w:tcW w:type="dxa" w:w="7735"/>
          </w:tcPr>
          <w:p>
            <w:pPr>
              <w:spacing w:after="0"/>
            </w:pPr>
            <w:r>
              <w:rPr>
                <w:b/>
                <w:sz w:val="19"/>
              </w:rPr>
              <w:t>Statement</w:t>
            </w:r>
          </w:p>
        </w:tc>
        <w:tc>
          <w:tcPr>
            <w:tcW w:type="dxa" w:w="774"/>
          </w:tcPr>
          <w:p>
            <w:pPr>
              <w:spacing w:after="0"/>
              <w:jc w:val="center"/>
            </w:pPr>
            <w:r>
              <w:rPr>
                <w:b/>
                <w:sz w:val="19"/>
              </w:rPr>
              <w:t>True</w:t>
            </w:r>
          </w:p>
        </w:tc>
        <w:tc>
          <w:tcPr>
            <w:tcW w:type="dxa" w:w="902"/>
          </w:tcPr>
          <w:p>
            <w:pPr>
              <w:spacing w:after="0"/>
              <w:jc w:val="center"/>
            </w:pPr>
            <w:r>
              <w:rPr>
                <w:b/>
                <w:sz w:val="19"/>
              </w:rPr>
              <w:t>False</w:t>
            </w:r>
          </w:p>
        </w:tc>
      </w:tr>
      <w:tr>
        <w:trPr>
          <w:cantSplit/>
        </w:trPr>
        <w:tc>
          <w:tcPr>
            <w:tcW w:type="dxa" w:w="7735"/>
          </w:tcPr>
          <w:p>
            <w:pPr>
              <w:spacing w:after="0"/>
            </w:pPr>
            <w:r>
              <w:rPr>
                <w:sz w:val="19"/>
              </w:rPr>
              <w:t>Where NPV and IRR give conflicting rankings for mutually exclusive projects, the NPV ranking should be preferred</w:t>
            </w:r>
          </w:p>
        </w:tc>
        <w:tc>
          <w:tcPr>
            <w:tcW w:type="dxa" w:w="774"/>
          </w:tcPr>
          <w:p>
            <w:pPr>
              <w:spacing w:after="0"/>
              <w:jc w:val="center"/>
            </w:pPr>
            <w:r>
              <w:rPr>
                <w:sz w:val="24"/>
              </w:rPr>
              <w:t>☐</w:t>
            </w:r>
          </w:p>
        </w:tc>
        <w:tc>
          <w:tcPr>
            <w:tcW w:type="dxa" w:w="902"/>
          </w:tcPr>
          <w:p>
            <w:pPr>
              <w:spacing w:after="0"/>
              <w:jc w:val="center"/>
            </w:pPr>
            <w:r>
              <w:rPr>
                <w:sz w:val="24"/>
              </w:rPr>
              <w:t>☐</w:t>
            </w:r>
          </w:p>
        </w:tc>
      </w:tr>
      <w:tr>
        <w:trPr>
          <w:cantSplit/>
        </w:trPr>
        <w:tc>
          <w:tcPr>
            <w:tcW w:type="dxa" w:w="7735"/>
          </w:tcPr>
          <w:p>
            <w:pPr>
              <w:spacing w:after="0"/>
            </w:pPr>
            <w:r>
              <w:rPr>
                <w:sz w:val="19"/>
              </w:rPr>
              <w:t>The IRR method assumes that cash inflows can be reinvested at the IRR</w:t>
            </w:r>
          </w:p>
        </w:tc>
        <w:tc>
          <w:tcPr>
            <w:tcW w:type="dxa" w:w="774"/>
          </w:tcPr>
          <w:p>
            <w:pPr>
              <w:spacing w:after="0"/>
              <w:jc w:val="center"/>
            </w:pPr>
            <w:r>
              <w:rPr>
                <w:sz w:val="24"/>
              </w:rPr>
              <w:t>☐</w:t>
            </w:r>
          </w:p>
        </w:tc>
        <w:tc>
          <w:tcPr>
            <w:tcW w:type="dxa" w:w="902"/>
          </w:tcPr>
          <w:p>
            <w:pPr>
              <w:spacing w:after="0"/>
              <w:jc w:val="center"/>
            </w:pPr>
            <w:r>
              <w:rPr>
                <w:sz w:val="24"/>
              </w:rPr>
              <w:t>☐</w:t>
            </w:r>
          </w:p>
        </w:tc>
      </w:tr>
      <w:tr>
        <w:trPr>
          <w:cantSplit/>
        </w:trPr>
        <w:tc>
          <w:tcPr>
            <w:tcW w:type="dxa" w:w="7735"/>
          </w:tcPr>
          <w:p>
            <w:pPr>
              <w:spacing w:after="0"/>
            </w:pPr>
            <w:r>
              <w:rPr>
                <w:sz w:val="19"/>
              </w:rPr>
              <w:t>A project whose cash flows change from positive to negative more than once can have only one IRR</w:t>
            </w:r>
          </w:p>
        </w:tc>
        <w:tc>
          <w:tcPr>
            <w:tcW w:type="dxa" w:w="774"/>
          </w:tcPr>
          <w:p>
            <w:pPr>
              <w:spacing w:after="0"/>
              <w:jc w:val="center"/>
            </w:pPr>
            <w:r>
              <w:rPr>
                <w:sz w:val="24"/>
              </w:rPr>
              <w:t>☐</w:t>
            </w:r>
          </w:p>
        </w:tc>
        <w:tc>
          <w:tcPr>
            <w:tcW w:type="dxa" w:w="902"/>
          </w:tcPr>
          <w:p>
            <w:pPr>
              <w:spacing w:after="0"/>
              <w:jc w:val="center"/>
            </w:pPr>
            <w:r>
              <w:rPr>
                <w:sz w:val="24"/>
              </w:rPr>
              <w:t>☐</w:t>
            </w:r>
          </w:p>
        </w:tc>
      </w:tr>
    </w:tbl>
    <w:p>
      <w:pPr>
        <w:spacing w:after="120"/>
      </w:pPr>
    </w:p>
    <w:p>
      <w:pPr>
        <w:pBdr>
          <w:bottom w:val="single" w:sz="8" w:space="1" w:color="000000"/>
        </w:pBdr>
        <w:spacing w:after="160"/>
      </w:pPr>
    </w:p>
    <w:p>
      <w:pPr>
        <w:pStyle w:val="Heading2"/>
        <w:pageBreakBefore w:val="0"/>
      </w:pPr>
      <w:r>
        <w:rPr>
          <w:b/>
          <w:color w:val="000000"/>
        </w:rPr>
        <w:t>The following scenario relates to questions 21 to 25</w:t>
      </w:r>
    </w:p>
    <w:p>
      <w:pPr>
        <w:keepNext w:val="0"/>
        <w:spacing w:after="100" w:before="0"/>
      </w:pPr>
      <w:r>
        <w:rPr/>
        <w:t>Corvane Co supplies electrical components to the construction industry. Extracts from its most recent financial statements are:</w:t>
      </w:r>
    </w:p>
    <w:tbl>
      <w:tblPr>
        <w:tblStyle w:val="TableGrid"/>
        <w:tblW w:type="auto" w:w="0"/>
        <w:jc w:val="center"/>
        <w:tblLayout w:type="fixed"/>
        <w:tblLook w:firstColumn="1" w:firstRow="1" w:lastColumn="0" w:lastRow="0" w:noHBand="0" w:noVBand="1" w:val="04A0"/>
      </w:tblPr>
      <w:tblGrid>
        <w:gridCol w:w="6623"/>
        <w:gridCol w:w="2788"/>
      </w:tblGrid>
      <w:tr>
        <w:trPr>
          <w:cantSplit/>
          <w:tblHeader/>
        </w:trPr>
        <w:tc>
          <w:tcPr>
            <w:tcW w:type="dxa" w:w="6623"/>
          </w:tcPr>
          <w:p>
            <w:pPr>
              <w:spacing w:after="0"/>
            </w:pPr>
          </w:p>
        </w:tc>
        <w:tc>
          <w:tcPr>
            <w:tcW w:type="dxa" w:w="2788"/>
          </w:tcPr>
          <w:p>
            <w:pPr>
              <w:spacing w:after="0"/>
              <w:jc w:val="center"/>
            </w:pPr>
            <w:r>
              <w:rPr>
                <w:b/>
                <w:sz w:val="19"/>
              </w:rPr>
              <w:t>$m</w:t>
            </w:r>
          </w:p>
        </w:tc>
      </w:tr>
      <w:tr>
        <w:trPr>
          <w:cantSplit/>
        </w:trPr>
        <w:tc>
          <w:tcPr>
            <w:tcW w:type="dxa" w:w="6623"/>
          </w:tcPr>
          <w:p>
            <w:pPr>
              <w:spacing w:after="0"/>
            </w:pPr>
            <w:r>
              <w:rPr>
                <w:sz w:val="19"/>
              </w:rPr>
              <w:t>Revenue</w:t>
            </w:r>
          </w:p>
        </w:tc>
        <w:tc>
          <w:tcPr>
            <w:tcW w:type="dxa" w:w="2788"/>
          </w:tcPr>
          <w:p>
            <w:pPr>
              <w:spacing w:after="0"/>
              <w:jc w:val="center"/>
            </w:pPr>
            <w:r>
              <w:rPr>
                <w:sz w:val="19"/>
              </w:rPr>
              <w:t>18.250</w:t>
            </w:r>
          </w:p>
        </w:tc>
      </w:tr>
      <w:tr>
        <w:trPr>
          <w:cantSplit/>
        </w:trPr>
        <w:tc>
          <w:tcPr>
            <w:tcW w:type="dxa" w:w="6623"/>
          </w:tcPr>
          <w:p>
            <w:pPr>
              <w:spacing w:after="0"/>
            </w:pPr>
            <w:r>
              <w:rPr>
                <w:sz w:val="19"/>
              </w:rPr>
              <w:t>Cost of sales</w:t>
            </w:r>
          </w:p>
        </w:tc>
        <w:tc>
          <w:tcPr>
            <w:tcW w:type="dxa" w:w="2788"/>
          </w:tcPr>
          <w:p>
            <w:pPr>
              <w:spacing w:after="0"/>
              <w:jc w:val="center"/>
            </w:pPr>
            <w:r>
              <w:rPr>
                <w:sz w:val="19"/>
              </w:rPr>
              <w:t>12.775</w:t>
            </w:r>
          </w:p>
        </w:tc>
      </w:tr>
      <w:tr>
        <w:trPr>
          <w:cantSplit/>
        </w:trPr>
        <w:tc>
          <w:tcPr>
            <w:tcW w:type="dxa" w:w="6623"/>
          </w:tcPr>
          <w:p>
            <w:pPr>
              <w:spacing w:after="0"/>
            </w:pPr>
            <w:r>
              <w:rPr>
                <w:sz w:val="19"/>
              </w:rPr>
              <w:t>Inventory</w:t>
            </w:r>
          </w:p>
        </w:tc>
        <w:tc>
          <w:tcPr>
            <w:tcW w:type="dxa" w:w="2788"/>
          </w:tcPr>
          <w:p>
            <w:pPr>
              <w:spacing w:after="0"/>
              <w:jc w:val="center"/>
            </w:pPr>
            <w:r>
              <w:rPr>
                <w:sz w:val="19"/>
              </w:rPr>
              <w:t>1.400</w:t>
            </w:r>
          </w:p>
        </w:tc>
      </w:tr>
      <w:tr>
        <w:trPr>
          <w:cantSplit/>
        </w:trPr>
        <w:tc>
          <w:tcPr>
            <w:tcW w:type="dxa" w:w="6623"/>
          </w:tcPr>
          <w:p>
            <w:pPr>
              <w:spacing w:after="0"/>
            </w:pPr>
            <w:r>
              <w:rPr>
                <w:sz w:val="19"/>
              </w:rPr>
              <w:t>Trade receivables</w:t>
            </w:r>
          </w:p>
        </w:tc>
        <w:tc>
          <w:tcPr>
            <w:tcW w:type="dxa" w:w="2788"/>
          </w:tcPr>
          <w:p>
            <w:pPr>
              <w:spacing w:after="0"/>
              <w:jc w:val="center"/>
            </w:pPr>
            <w:r>
              <w:rPr>
                <w:sz w:val="19"/>
              </w:rPr>
              <w:t>2.000</w:t>
            </w:r>
          </w:p>
        </w:tc>
      </w:tr>
      <w:tr>
        <w:trPr>
          <w:cantSplit/>
        </w:trPr>
        <w:tc>
          <w:tcPr>
            <w:tcW w:type="dxa" w:w="6623"/>
          </w:tcPr>
          <w:p>
            <w:pPr>
              <w:spacing w:after="0"/>
            </w:pPr>
            <w:r>
              <w:rPr>
                <w:sz w:val="19"/>
              </w:rPr>
              <w:t>Trade payables</w:t>
            </w:r>
          </w:p>
        </w:tc>
        <w:tc>
          <w:tcPr>
            <w:tcW w:type="dxa" w:w="2788"/>
          </w:tcPr>
          <w:p>
            <w:pPr>
              <w:spacing w:after="0"/>
              <w:jc w:val="center"/>
            </w:pPr>
            <w:r>
              <w:rPr>
                <w:sz w:val="19"/>
              </w:rPr>
              <w:t>1.120</w:t>
            </w:r>
          </w:p>
        </w:tc>
      </w:tr>
      <w:tr>
        <w:trPr>
          <w:cantSplit/>
        </w:trPr>
        <w:tc>
          <w:tcPr>
            <w:tcW w:type="dxa" w:w="6623"/>
          </w:tcPr>
          <w:p>
            <w:pPr>
              <w:spacing w:after="0"/>
            </w:pPr>
            <w:r>
              <w:rPr>
                <w:sz w:val="19"/>
              </w:rPr>
              <w:t>Bank overdraft</w:t>
            </w:r>
          </w:p>
        </w:tc>
        <w:tc>
          <w:tcPr>
            <w:tcW w:type="dxa" w:w="2788"/>
          </w:tcPr>
          <w:p>
            <w:pPr>
              <w:spacing w:after="0"/>
              <w:jc w:val="center"/>
            </w:pPr>
            <w:r>
              <w:rPr>
                <w:sz w:val="19"/>
              </w:rPr>
              <w:t>0.900</w:t>
            </w:r>
          </w:p>
        </w:tc>
      </w:tr>
    </w:tbl>
    <w:p>
      <w:pPr>
        <w:spacing w:after="120"/>
      </w:pPr>
    </w:p>
    <w:p>
      <w:pPr>
        <w:keepNext w:val="0"/>
        <w:spacing w:after="100" w:before="0"/>
      </w:pPr>
      <w:r>
        <w:rPr/>
        <w:t>80% of revenue is on credit; the rest is cash sales. Purchases on credit are 80% of cost of sales. Corvane Co has no cash balances. Assume a 365-day year.</w:t>
      </w:r>
    </w:p>
    <w:p>
      <w:pPr>
        <w:keepNext w:val="0"/>
        <w:spacing w:after="100" w:before="0"/>
      </w:pPr>
      <w:r>
        <w:rPr/>
        <w:t>Corvane Co uses 64,000 units of component T7 each year at a price of $8.00 per unit. Each order costs $50 to place, and holding one unit for a year costs $1.60. The supplier has offered a 1% discount on all units if Corvane Co places orders of 8,000 units or more.</w:t>
      </w:r>
    </w:p>
    <w:p>
      <w:pPr>
        <w:keepNext w:val="0"/>
        <w:spacing w:after="100" w:before="0"/>
      </w:pPr>
      <w:r>
        <w:rPr/>
        <w:t>Component T7 is used over 250 working days a year. Daily usage is 256 units on average and 320 units at most. The supplier's lead time is 7 working days on average and 10 working days at most. Corvane Co sets its reorder level so that it never runs out of T7. The board is also considering moving to just-in-time (JIT) purchasing for T7.</w:t>
      </w:r>
    </w:p>
    <w:p>
      <w:pPr>
        <w:keepNext/>
        <w:tabs>
          <w:tab w:pos="9411" w:val="right"/>
        </w:tabs>
        <w:spacing w:before="120" w:after="80"/>
      </w:pPr>
      <w:r>
        <w:rPr>
          <w:b/>
        </w:rPr>
        <w:t>Question 21</w:t>
      </w:r>
      <w:r>
        <w:rPr>
          <w:sz w:val="18"/>
        </w:rPr>
        <w:tab/>
        <w:t>(2 marks)</w:t>
      </w:r>
    </w:p>
    <w:p>
      <w:pPr>
        <w:keepNext/>
        <w:spacing w:after="100" w:before="0"/>
      </w:pPr>
      <w:r>
        <w:rPr/>
        <w:t xml:space="preserve">What is Corvane Co's cash operating cycle (to the </w:t>
      </w:r>
      <w:r>
        <w:rPr>
          <w:b/>
        </w:rPr>
        <w:t>nearest day</w:t>
      </w:r>
      <w:r>
        <w:rPr/>
        <w:t>)?</w:t>
      </w:r>
    </w:p>
    <w:p>
      <w:pPr>
        <w:keepNext w:val="0"/>
        <w:spacing w:after="100" w:before="0"/>
      </w:pPr>
      <w:r>
        <w:rPr>
          <w:u w:val="single"/>
        </w:rPr>
        <w:t xml:space="preserve">                        </w:t>
      </w:r>
      <w:r>
        <w:rPr>
          <w:b/>
        </w:rPr>
        <w:t xml:space="preserve"> days</w:t>
      </w:r>
    </w:p>
    <w:p>
      <w:pPr>
        <w:pBdr>
          <w:bottom w:val="single" w:sz="8" w:space="1" w:color="000000"/>
        </w:pBdr>
        <w:spacing w:after="160"/>
      </w:pPr>
    </w:p>
    <w:p>
      <w:pPr>
        <w:keepNext/>
        <w:tabs>
          <w:tab w:pos="9411" w:val="right"/>
        </w:tabs>
        <w:spacing w:before="120" w:after="80"/>
      </w:pPr>
      <w:r>
        <w:rPr>
          <w:b/>
        </w:rPr>
        <w:t>Question 22</w:t>
      </w:r>
      <w:r>
        <w:rPr>
          <w:sz w:val="18"/>
        </w:rPr>
        <w:tab/>
        <w:t>(2 marks)</w:t>
      </w:r>
    </w:p>
    <w:p>
      <w:pPr>
        <w:keepNext/>
        <w:spacing w:after="100" w:before="0"/>
      </w:pPr>
      <w:r>
        <w:rPr/>
        <w:t>What is the financial effect of accepting the supplier's bulk purchase discount for component T7, compared with ordering at the economic order quantity?</w:t>
      </w:r>
    </w:p>
    <w:p>
      <w:pPr>
        <w:keepNext/>
        <w:spacing w:after="40" w:before="0"/>
        <w:ind w:left="340"/>
      </w:pPr>
      <w:r>
        <w:rPr>
          <w:b/>
        </w:rPr>
        <w:t>A</w:t>
      </w:r>
      <w:r>
        <w:rPr/>
        <w:tab/>
        <w:t>Benefit of $1,520 per year</w:t>
      </w:r>
    </w:p>
    <w:p>
      <w:pPr>
        <w:keepNext/>
        <w:spacing w:after="40" w:before="0"/>
        <w:ind w:left="340"/>
      </w:pPr>
      <w:r>
        <w:rPr>
          <w:b/>
        </w:rPr>
        <w:t>B</w:t>
      </w:r>
      <w:r>
        <w:rPr/>
        <w:tab/>
        <w:t>Cost of $880 per year</w:t>
      </w:r>
    </w:p>
    <w:p>
      <w:pPr>
        <w:keepNext/>
        <w:spacing w:after="40" w:before="0"/>
        <w:ind w:left="340"/>
      </w:pPr>
      <w:r>
        <w:rPr>
          <w:b/>
        </w:rPr>
        <w:t>C</w:t>
      </w:r>
      <w:r>
        <w:rPr/>
        <w:tab/>
        <w:t>Cost of $3,280 per year</w:t>
      </w:r>
    </w:p>
    <w:p>
      <w:pPr>
        <w:keepNext/>
        <w:spacing w:after="40" w:before="0"/>
        <w:ind w:left="340"/>
      </w:pPr>
      <w:r>
        <w:rPr>
          <w:b/>
        </w:rPr>
        <w:t>D</w:t>
      </w:r>
      <w:r>
        <w:rPr/>
        <w:tab/>
        <w:t>Benefit of $5,120 per year</w:t>
      </w:r>
    </w:p>
    <w:p>
      <w:pPr>
        <w:pBdr>
          <w:bottom w:val="single" w:sz="8" w:space="1" w:color="000000"/>
        </w:pBdr>
        <w:spacing w:after="160"/>
      </w:pPr>
    </w:p>
    <w:p>
      <w:pPr>
        <w:keepNext/>
        <w:tabs>
          <w:tab w:pos="9411" w:val="right"/>
        </w:tabs>
        <w:spacing w:before="120" w:after="80"/>
      </w:pPr>
      <w:r>
        <w:rPr>
          <w:b/>
        </w:rPr>
        <w:t>Question 23</w:t>
      </w:r>
      <w:r>
        <w:rPr>
          <w:sz w:val="18"/>
        </w:rPr>
        <w:tab/>
        <w:t>(2 marks)</w:t>
      </w:r>
    </w:p>
    <w:p>
      <w:pPr>
        <w:keepNext/>
        <w:spacing w:after="100" w:before="0"/>
      </w:pPr>
      <w:r>
        <w:rPr/>
        <w:t xml:space="preserve">What is the buffer (safety) inventory of component T7 implied by Corvane Co's reorder level (in </w:t>
      </w:r>
      <w:r>
        <w:rPr>
          <w:b/>
        </w:rPr>
        <w:t>units</w:t>
      </w:r>
      <w:r>
        <w:rPr/>
        <w:t>)?</w:t>
      </w:r>
    </w:p>
    <w:p>
      <w:pPr>
        <w:keepNext w:val="0"/>
        <w:spacing w:after="100" w:before="0"/>
      </w:pPr>
      <w:r>
        <w:rPr>
          <w:u w:val="single"/>
        </w:rPr>
        <w:t xml:space="preserve">                        </w:t>
      </w:r>
      <w:r>
        <w:rPr>
          <w:b/>
        </w:rPr>
        <w:t xml:space="preserve"> units</w:t>
      </w:r>
    </w:p>
    <w:p>
      <w:pPr>
        <w:pBdr>
          <w:bottom w:val="single" w:sz="8" w:space="1" w:color="000000"/>
        </w:pBdr>
        <w:spacing w:after="160"/>
      </w:pPr>
    </w:p>
    <w:p>
      <w:pPr>
        <w:keepNext/>
        <w:tabs>
          <w:tab w:pos="9411" w:val="right"/>
        </w:tabs>
        <w:spacing w:before="120" w:after="80"/>
      </w:pPr>
      <w:r>
        <w:rPr>
          <w:b/>
        </w:rPr>
        <w:t>Question 24</w:t>
      </w:r>
      <w:r>
        <w:rPr>
          <w:sz w:val="18"/>
        </w:rPr>
        <w:tab/>
        <w:t>(2 marks)</w:t>
      </w:r>
    </w:p>
    <w:p>
      <w:pPr>
        <w:keepNext/>
        <w:spacing w:after="100" w:before="0"/>
      </w:pPr>
      <w:r>
        <w:rPr/>
        <w:t>What are Corvane Co's current ratio and quick ratio?</w:t>
      </w:r>
    </w:p>
    <w:tbl>
      <w:tblPr>
        <w:tblStyle w:val="TableGrid"/>
        <w:tblW w:type="auto" w:w="0"/>
        <w:jc w:val="center"/>
        <w:tblLayout w:type="fixed"/>
        <w:tblLook w:firstColumn="1" w:firstRow="1" w:lastColumn="0" w:lastRow="0" w:noHBand="0" w:noVBand="1" w:val="04A0"/>
      </w:tblPr>
      <w:tblGrid>
        <w:gridCol w:w="2091"/>
        <w:gridCol w:w="3921"/>
        <w:gridCol w:w="3398"/>
      </w:tblGrid>
      <w:tr>
        <w:trPr>
          <w:cantSplit/>
          <w:tblHeader/>
        </w:trPr>
        <w:tc>
          <w:tcPr>
            <w:tcW w:type="dxa" w:w="2091"/>
          </w:tcPr>
          <w:p>
            <w:pPr>
              <w:spacing w:after="0"/>
            </w:pPr>
            <w:r>
              <w:rPr>
                <w:b/>
                <w:sz w:val="19"/>
              </w:rPr>
              <w:t>Option</w:t>
            </w:r>
          </w:p>
        </w:tc>
        <w:tc>
          <w:tcPr>
            <w:tcW w:type="dxa" w:w="3921"/>
          </w:tcPr>
          <w:p>
            <w:pPr>
              <w:spacing w:after="0"/>
              <w:jc w:val="center"/>
            </w:pPr>
            <w:r>
              <w:rPr>
                <w:b/>
                <w:sz w:val="19"/>
              </w:rPr>
              <w:t>Current ratio</w:t>
            </w:r>
          </w:p>
        </w:tc>
        <w:tc>
          <w:tcPr>
            <w:tcW w:type="dxa" w:w="3398"/>
          </w:tcPr>
          <w:p>
            <w:pPr>
              <w:spacing w:after="0"/>
              <w:jc w:val="center"/>
            </w:pPr>
            <w:r>
              <w:rPr>
                <w:b/>
                <w:sz w:val="19"/>
              </w:rPr>
              <w:t>Quick ratio</w:t>
            </w:r>
          </w:p>
        </w:tc>
      </w:tr>
      <w:tr>
        <w:trPr>
          <w:cantSplit/>
        </w:trPr>
        <w:tc>
          <w:tcPr>
            <w:tcW w:type="dxa" w:w="2091"/>
          </w:tcPr>
          <w:p>
            <w:pPr>
              <w:spacing w:after="0"/>
            </w:pPr>
            <w:r>
              <w:rPr>
                <w:sz w:val="19"/>
              </w:rPr>
              <w:t>A</w:t>
            </w:r>
          </w:p>
        </w:tc>
        <w:tc>
          <w:tcPr>
            <w:tcW w:type="dxa" w:w="3921"/>
          </w:tcPr>
          <w:p>
            <w:pPr>
              <w:spacing w:after="0"/>
            </w:pPr>
            <w:r>
              <w:rPr>
                <w:sz w:val="19"/>
              </w:rPr>
              <w:t>1.68 times</w:t>
            </w:r>
          </w:p>
        </w:tc>
        <w:tc>
          <w:tcPr>
            <w:tcW w:type="dxa" w:w="3398"/>
          </w:tcPr>
          <w:p>
            <w:pPr>
              <w:spacing w:after="0"/>
            </w:pPr>
            <w:r>
              <w:rPr>
                <w:sz w:val="19"/>
              </w:rPr>
              <w:t>0.99 times</w:t>
            </w:r>
          </w:p>
        </w:tc>
      </w:tr>
      <w:tr>
        <w:trPr>
          <w:cantSplit/>
        </w:trPr>
        <w:tc>
          <w:tcPr>
            <w:tcW w:type="dxa" w:w="2091"/>
          </w:tcPr>
          <w:p>
            <w:pPr>
              <w:spacing w:after="0"/>
            </w:pPr>
            <w:r>
              <w:rPr>
                <w:sz w:val="19"/>
              </w:rPr>
              <w:t>B</w:t>
            </w:r>
          </w:p>
        </w:tc>
        <w:tc>
          <w:tcPr>
            <w:tcW w:type="dxa" w:w="3921"/>
          </w:tcPr>
          <w:p>
            <w:pPr>
              <w:spacing w:after="0"/>
            </w:pPr>
            <w:r>
              <w:rPr>
                <w:sz w:val="19"/>
              </w:rPr>
              <w:t>3.04 times</w:t>
            </w:r>
          </w:p>
        </w:tc>
        <w:tc>
          <w:tcPr>
            <w:tcW w:type="dxa" w:w="3398"/>
          </w:tcPr>
          <w:p>
            <w:pPr>
              <w:spacing w:after="0"/>
            </w:pPr>
            <w:r>
              <w:rPr>
                <w:sz w:val="19"/>
              </w:rPr>
              <w:t>1.79 times</w:t>
            </w:r>
          </w:p>
        </w:tc>
      </w:tr>
      <w:tr>
        <w:trPr>
          <w:cantSplit/>
        </w:trPr>
        <w:tc>
          <w:tcPr>
            <w:tcW w:type="dxa" w:w="2091"/>
          </w:tcPr>
          <w:p>
            <w:pPr>
              <w:spacing w:after="0"/>
            </w:pPr>
            <w:r>
              <w:rPr>
                <w:sz w:val="19"/>
              </w:rPr>
              <w:t>C</w:t>
            </w:r>
          </w:p>
        </w:tc>
        <w:tc>
          <w:tcPr>
            <w:tcW w:type="dxa" w:w="3921"/>
          </w:tcPr>
          <w:p>
            <w:pPr>
              <w:spacing w:after="0"/>
            </w:pPr>
            <w:r>
              <w:rPr>
                <w:sz w:val="19"/>
              </w:rPr>
              <w:t>1.68 times</w:t>
            </w:r>
          </w:p>
        </w:tc>
        <w:tc>
          <w:tcPr>
            <w:tcW w:type="dxa" w:w="3398"/>
          </w:tcPr>
          <w:p>
            <w:pPr>
              <w:spacing w:after="0"/>
            </w:pPr>
            <w:r>
              <w:rPr>
                <w:sz w:val="19"/>
              </w:rPr>
              <w:t>1.79 times</w:t>
            </w:r>
          </w:p>
        </w:tc>
      </w:tr>
      <w:tr>
        <w:trPr>
          <w:cantSplit/>
        </w:trPr>
        <w:tc>
          <w:tcPr>
            <w:tcW w:type="dxa" w:w="2091"/>
          </w:tcPr>
          <w:p>
            <w:pPr>
              <w:spacing w:after="0"/>
            </w:pPr>
            <w:r>
              <w:rPr>
                <w:sz w:val="19"/>
              </w:rPr>
              <w:t>D</w:t>
            </w:r>
          </w:p>
        </w:tc>
        <w:tc>
          <w:tcPr>
            <w:tcW w:type="dxa" w:w="3921"/>
          </w:tcPr>
          <w:p>
            <w:pPr>
              <w:spacing w:after="0"/>
            </w:pPr>
            <w:r>
              <w:rPr>
                <w:sz w:val="19"/>
              </w:rPr>
              <w:t>0.99 times</w:t>
            </w:r>
          </w:p>
        </w:tc>
        <w:tc>
          <w:tcPr>
            <w:tcW w:type="dxa" w:w="3398"/>
          </w:tcPr>
          <w:p>
            <w:pPr>
              <w:spacing w:after="0"/>
            </w:pPr>
            <w:r>
              <w:rPr>
                <w:sz w:val="19"/>
              </w:rPr>
              <w:t>1.68 times</w:t>
            </w:r>
          </w:p>
        </w:tc>
      </w:tr>
    </w:tbl>
    <w:p>
      <w:pPr>
        <w:spacing w:after="120"/>
      </w:pPr>
    </w:p>
    <w:p>
      <w:pPr>
        <w:pBdr>
          <w:bottom w:val="single" w:sz="8" w:space="1" w:color="000000"/>
        </w:pBdr>
        <w:spacing w:after="160"/>
      </w:pPr>
    </w:p>
    <w:p>
      <w:pPr>
        <w:keepNext/>
        <w:tabs>
          <w:tab w:pos="9411" w:val="right"/>
        </w:tabs>
        <w:spacing w:before="120" w:after="80"/>
      </w:pPr>
      <w:r>
        <w:rPr>
          <w:b/>
        </w:rPr>
        <w:t>Question 25</w:t>
      </w:r>
      <w:r>
        <w:rPr>
          <w:sz w:val="18"/>
        </w:rPr>
        <w:tab/>
        <w:t>(2 marks)</w:t>
      </w:r>
    </w:p>
    <w:p>
      <w:pPr>
        <w:keepNext/>
        <w:spacing w:after="100" w:before="0"/>
      </w:pPr>
      <w:r>
        <w:rPr/>
        <w:t>Which TWO of the following are likely consequences of Corvane Co moving to JIT purchasing for component T7?</w:t>
      </w:r>
    </w:p>
    <w:p>
      <w:pPr>
        <w:keepNext/>
        <w:spacing w:after="40" w:before="0"/>
        <w:ind w:left="340"/>
      </w:pPr>
      <w:r>
        <w:rPr>
          <w:sz w:val="24"/>
        </w:rPr>
        <w:t>☐</w:t>
      </w:r>
      <w:r>
        <w:rPr/>
        <w:t xml:space="preserve">   Lower costs of holding inventory of T7</w:t>
      </w:r>
    </w:p>
    <w:p>
      <w:pPr>
        <w:keepNext/>
        <w:spacing w:after="40" w:before="0"/>
        <w:ind w:left="340"/>
      </w:pPr>
      <w:r>
        <w:rPr>
          <w:sz w:val="24"/>
        </w:rPr>
        <w:t>☐</w:t>
      </w:r>
      <w:r>
        <w:rPr/>
        <w:t xml:space="preserve">   Smaller, more frequent deliveries, so the bulk purchase discount on orders of 8,000 units is unlikely to be taken</w:t>
      </w:r>
    </w:p>
    <w:p>
      <w:pPr>
        <w:keepNext/>
        <w:spacing w:after="40" w:before="0"/>
        <w:ind w:left="340"/>
      </w:pPr>
      <w:r>
        <w:rPr>
          <w:sz w:val="24"/>
        </w:rPr>
        <w:t>☐</w:t>
      </w:r>
      <w:r>
        <w:rPr/>
        <w:t xml:space="preserve">   A higher buffer inventory of T7</w:t>
      </w:r>
    </w:p>
    <w:p>
      <w:pPr>
        <w:keepNext/>
        <w:spacing w:after="40" w:before="0"/>
        <w:ind w:left="340"/>
      </w:pPr>
      <w:r>
        <w:rPr>
          <w:sz w:val="24"/>
        </w:rPr>
        <w:t>☐</w:t>
      </w:r>
      <w:r>
        <w:rPr/>
        <w:t xml:space="preserve">   Less dependence on the reliability of the supplier</w:t>
      </w:r>
    </w:p>
    <w:p>
      <w:pPr>
        <w:keepNext w:val="0"/>
        <w:spacing w:after="80" w:before="240"/>
        <w:jc w:val="center"/>
      </w:pPr>
      <w:r>
        <w:rPr>
          <w:b/>
        </w:rPr>
        <w:t>End of question paper</w:t>
      </w:r>
    </w:p>
    <w:p>
      <w:pPr>
        <w:pBdr>
          <w:bottom w:val="single" w:sz="8" w:space="1" w:color="000000"/>
        </w:pBdr>
        <w:spacing w:after="160"/>
      </w:pP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0000"/>
        <w:sz w:val="16"/>
      </w:rPr>
      <w:t xml:space="preserve">ACCA FM Mock Exam 01: Question Paper, page </w:t>
    </w:r>
    <w:r>
      <w:rPr>
        <w:color w:val="000000"/>
        <w:sz w:val="16"/>
      </w:rPr>
      <w:fldChar w:fldCharType="begin"/>
      <w:instrText xml:space="preserve">PAGE</w:instrText>
      <w:fldChar w:fldCharType="end"/>
    </w:r>
    <w:r>
      <w:rPr>
        <w:color w:val="000000"/>
        <w:sz w:val="16"/>
      </w:rPr>
      <w:t xml:space="preserve"> of </w:t>
    </w:r>
    <w:r>
      <w:rPr>
        <w:color w:val="000000"/>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cs="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Arial" w:hAnsi="Arial" w:cs="Arial" w:eastAsia="Arial"/>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cs="Arial" w:eastAsia="Arial"/>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Arial" w:hAnsi="Arial" w:cs="Arial" w:eastAsia="Arial"/>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eastAsia="Arial"/>
      <w:i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ACCA FM Mock Exam 01: Question Paper</dc:title>
  <dc:subject/>
  <dc:creator>ACCA Exam Vault</dc:creator>
  <cp:keywords/>
  <dc:description>generated by python-docx</dc:description>
  <cp:lastModifiedBy/>
  <cp:revision>1</cp:revision>
  <dcterms:created xsi:type="dcterms:W3CDTF">2013-12-23T23:15:00Z</dcterms:created>
  <dcterms:modified xsi:type="dcterms:W3CDTF">2013-12-23T23:15:00Z</dcterms:modified>
  <cp:category/>
</cp:coreProperties>
</file>